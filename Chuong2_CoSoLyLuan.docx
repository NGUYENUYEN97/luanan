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i w:val="0"/>
          <w:color w:val="000000"/>
          <w:sz w:val="28"/>
        </w:rPr>
        <w:t>CHƯƠNG 2. CƠ SỞ LÝ LUẬN VÀ KINH NGHIỆM THỰC TIỄN VỀ QUẢN LÝ NHÀ NƯỚC VỀ QUYỀN SỞ HỮU TRÍ TUỆ TRONG NỀN KINH TẾ SỐ</w:t>
      </w:r>
    </w:p>
    <w:p>
      <w:pPr>
        <w:pStyle w:val="Heading2"/>
      </w:pPr>
      <w:r>
        <w:rPr>
          <w:rFonts w:ascii="Times New Roman" w:hAnsi="Times New Roman" w:eastAsia="Times New Roman" w:cs="Times New Roman"/>
          <w:b/>
          <w:i w:val="0"/>
          <w:color w:val="000000"/>
          <w:sz w:val="26"/>
        </w:rPr>
        <w:t>2.1. Quyền sở hữu trí tuệ và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Mục này xác lập hệ thống khái niệm làm cơ sở cho toàn bộ phần lý luận của luận án. Ba khái niệm được phân tích theo trình tự: quyền sở hữu trí tuệ (SHTT) với tư cách là đối tượng được Nhà nước công nhận và bảo hộ; nền kinh tế số với tư cách là môi trường làm thay đổi cách thức tạo ra và thu nhận giá trị từ quyền; khai thác quyền SHTT với tư cách là khâu chuyển hóa quyền thành giá trị kinh tế và là đối tượng trực tiếp của quản lý nhà nước (QLNN) trong phạm vi luận án.</w:t>
      </w:r>
    </w:p>
    <w:p>
      <w:pPr>
        <w:pStyle w:val="Heading3"/>
      </w:pPr>
      <w:r>
        <w:rPr>
          <w:rFonts w:ascii="Times New Roman" w:hAnsi="Times New Roman" w:eastAsia="Times New Roman" w:cs="Times New Roman"/>
          <w:b/>
          <w:i w:val="0"/>
          <w:color w:val="000000"/>
          <w:sz w:val="26"/>
        </w:rPr>
        <w:t>2.1.1. Khái niệm, đặc điểm của quyền sở hữu trí tuệ và các đối tượng quyền sở hữu trí tuệ trong nền kinh tế số</w:t>
      </w:r>
    </w:p>
    <w:p>
      <w:pPr>
        <w:pStyle w:val="Heading4"/>
      </w:pPr>
      <w:r>
        <w:rPr>
          <w:rFonts w:ascii="Times New Roman" w:hAnsi="Times New Roman" w:eastAsia="Times New Roman" w:cs="Times New Roman"/>
          <w:b/>
          <w:i/>
          <w:color w:val="000000"/>
          <w:sz w:val="26"/>
        </w:rPr>
        <w:t>2.1.1.1. Khái niệm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Khái niệm quyền SHTT được tiếp cận theo hai cách chủ yếu. Cách thứ nhất xác định nội hàm thông qua nguồn gốc của đối tượng được bảo hộ. Ấn phẩm </w:t>
      </w:r>
      <w:r>
        <w:rPr>
          <w:rFonts w:ascii="Times New Roman" w:hAnsi="Times New Roman" w:eastAsia="Times New Roman" w:cs="Times New Roman"/>
          <w:b w:val="0"/>
          <w:i/>
          <w:color w:val="000000"/>
          <w:sz w:val="26"/>
        </w:rPr>
        <w:t>What is Intellectual Property?</w:t>
      </w:r>
      <w:r>
        <w:rPr>
          <w:rFonts w:ascii="Times New Roman" w:hAnsi="Times New Roman" w:eastAsia="Times New Roman" w:cs="Times New Roman"/>
          <w:b w:val="0"/>
          <w:i w:val="0"/>
          <w:color w:val="000000"/>
          <w:sz w:val="26"/>
        </w:rPr>
        <w:t xml:space="preserve"> của Tổ chức Sở hữu trí tuệ Thế giới (WIPO) mô tả SHTT là các sáng tạo của trí tuệ con người, trải rộng từ tác phẩm nghệ thuật, sáng chế, chương trình máy tính đến nhãn hiệu và các dấu hiệu thương mại khác [70]. Cách tiếp cận này làm rõ bản chất của đối tượng, song chưa xác định được ranh giới pháp lý của quyền, vì không phải mọi sáng tạo trí tuệ đều được bảo hộ. Cách thứ hai xác định khái niệm thông qua liệt kê. Hiệp định về các khía cạnh liên quan đến thương mại của quyền SHTT (TRIPS) của Tổ chức Thương mại Thế giới (WTO) quy định thuật ngữ SHTT bao gồm tất cả các loại SHTT là đối tượng của các mục từ 1 đến 7 Phần II của Hiệp định [78]. Cách liệt kê này tạo ra sự rõ ràng và thống nhất giữa các quốc gia thành viên, nhưng có hạn chế là phải liên tục điều chỉnh khi xuất hiện những dạng sáng tạo mới, điều đang diễn ra rõ nét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Pháp luật Việt Nam kết hợp cả hai cách tiếp cận trên. Luật SHTT năm 2005 định nghĩa quyền SHTT là quyền của tổ chức, cá nhân đối với tài sản trí tuệ, bao gồm quyền tác giả và quyền liên quan đến quyền tác giả, quyền sở hữu công nghiệp và quyền đối với giống cây trồng [13]. Luật sửa đổi, bổ sung năm 2025 điều chỉnh định nghĩa này thành quyền của tổ chức, cá nhân đối với các đối tượng quyền tác giả và quyền liên quan đến quyền tác giả, quyền sở hữu công nghiệp và quyền đối với giống cây trồng [16]. Sự điều chỉnh có ý nghĩa đáng chú ý: thuật ngữ tài sản trí tuệ không được giải thích trong Luật, vì vậy việc gắn quyền trực tiếp với các đối tượng đã được liệt kê tại Điều 3 làm cho phạm vi của quyền trở nên xác định hơn. Đồng thời, cùng đạo luật này bổ sung Điều 8a về quản lý, khai thác quyền SHTT, theo đó chủ sở hữu được sử dụng quyền SHTT để thực hiện các giao dịch dân sự, thương mại, đầu tư, và Nhà nước khuyến khích sử dụng quyền SHTT để góp vốn hoặc thế chấp vay vốn [16]. Như vậy, trong pháp luật hiện hành, quyền SHTT vừa được xác định theo đối tượng bảo hộ, vừa được thừa nhận là một loại tài sản có thể tham gia giao dịch.</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nội dung, quyền SHTT bao gồm quyền nhân thân và quyền tài sản. Đối với quyền tác giả, Luật SHTT quy định rõ quyền tác giả bao gồm quyền nhân thân và quyền tài sản [13]. Đối với quyền sở hữu công nghiệp, chủ sở hữu có ba nhóm quyền tài sản: sử dụng, cho phép người khác sử dụng đối tượng; ngăn cấm người khác sử dụng; và định đoạt đối tượng [13]. Chính các quyền tài sản này là cơ sở pháp lý của hoạt động khai thác được phân tích tại mục 2.1.3.</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Về cơ sở biện minh, chương sách </w:t>
      </w:r>
      <w:r>
        <w:rPr>
          <w:rFonts w:ascii="Times New Roman" w:hAnsi="Times New Roman" w:eastAsia="Times New Roman" w:cs="Times New Roman"/>
          <w:b w:val="0"/>
          <w:i/>
          <w:color w:val="000000"/>
          <w:sz w:val="26"/>
        </w:rPr>
        <w:t>Theories of Intellectual Property</w:t>
      </w:r>
      <w:r>
        <w:rPr>
          <w:rFonts w:ascii="Times New Roman" w:hAnsi="Times New Roman" w:eastAsia="Times New Roman" w:cs="Times New Roman"/>
          <w:b w:val="0"/>
          <w:i w:val="0"/>
          <w:color w:val="000000"/>
          <w:sz w:val="26"/>
        </w:rPr>
        <w:t xml:space="preserve"> của Fisher (2001) hệ thống hóa bốn luồng lý thuyết gồm thuyết vị lợi, thuyết lao động, thuyết nhân cách và thuyết quy hoạch xã hội, mỗi luồng dẫn tới những gợi ý khác nhau về phạm vi và thời hạn bảo hộ [36]. Đối với một luận án thuộc ngành Quản lý kinh tế, cách tiếp cận vị lợi có ý nghĩa trực tiếp hơn cả, vì nó coi quyền SHTT là một công cụ chính sách do Nhà nước thiết kế nhằm tạo động lực sáng tạo và lan tỏa tri thức. Điều 7 Hiệp định TRIPS phản ánh rõ quan điểm này khi xác định việc bảo hộ và thực thi quyền SHTT cần góp phần thúc đẩy đổi mới công nghệ, chuyển giao và phổ biến công nghệ, vì lợi ích chung của người sáng tạo và người sử dụng tri thức, theo cách thức có lợi cho phúc lợi kinh tế, xã hội và cân bằng giữa quyền và nghĩa vụ [78].</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phân tích các cách tiếp cận nêu trên, luận án sử dụng khái niệm sau: *</w:t>
      </w:r>
      <w:r>
        <w:rPr>
          <w:rFonts w:ascii="Times New Roman" w:hAnsi="Times New Roman" w:eastAsia="Times New Roman" w:cs="Times New Roman"/>
          <w:b w:val="0"/>
          <w:i/>
          <w:color w:val="000000"/>
          <w:sz w:val="26"/>
        </w:rPr>
        <w:t>quyền SHTT là quyền của tổ chức, cá nhân đối với các đối tượng là kết quả của hoạt động sáng tạo trí tuệ hoặc dấu hiệu thương mại được pháp luật công nhận, bao gồm quyền nhân thân và quyền tài sản, được bảo hộ trong phạm vi, thời hạn và lãnh thổ nhất định; dưới góc độ kinh tế, quyền SHTT là một loại tài sản vô hình mà chủ thể có thể sử dụng, chuyển giao, góp vốn, thế chấp để tạo ra giá trị.</w:t>
      </w:r>
      <w:r>
        <w:rPr>
          <w:rFonts w:ascii="Times New Roman" w:hAnsi="Times New Roman" w:eastAsia="Times New Roman" w:cs="Times New Roman"/>
          <w:b w:val="0"/>
          <w:i w:val="0"/>
          <w:color w:val="000000"/>
          <w:sz w:val="26"/>
        </w:rPr>
        <w:t>* Khái niệm này giữ nguyên nội hàm pháp lý của Luật SHTT, đồng thời bổ sung góc nhìn tài sản và giao dịch, là góc nhìn cần thiết để phân tích hoạt động QLNN đối với khâu khai thác.</w:t>
      </w:r>
    </w:p>
    <w:p>
      <w:pPr>
        <w:pStyle w:val="Heading4"/>
      </w:pPr>
      <w:r>
        <w:rPr>
          <w:rFonts w:ascii="Times New Roman" w:hAnsi="Times New Roman" w:eastAsia="Times New Roman" w:cs="Times New Roman"/>
          <w:b/>
          <w:i/>
          <w:color w:val="000000"/>
          <w:sz w:val="26"/>
        </w:rPr>
        <w:t>2.1.1.2. Đặc điểm của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Quyền SHTT có những đặc điểm riêng so với quyền sở hữu đối với tài sản hữu hình. Các đặc điểm này không chỉ có ý nghĩa pháp lý mà còn quy định cách thức quyền được khai thác và mức độ cần thiết của sự can thiệp từ phía Nhà nước.</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đối tượng của quyền là tài sản vô hình, mang bản chất thông tin.</w:t>
      </w:r>
      <w:r>
        <w:rPr>
          <w:rFonts w:ascii="Times New Roman" w:hAnsi="Times New Roman" w:eastAsia="Times New Roman" w:cs="Times New Roman"/>
          <w:b w:val="0"/>
          <w:i w:val="0"/>
          <w:color w:val="000000"/>
          <w:sz w:val="26"/>
        </w:rPr>
        <w:t xml:space="preserve"> Đối tượng của quyền SHTT không bị hao mòn khi sử dụng và có thể được nhiều chủ thể sử dụng cùng lúc. Bài báo </w:t>
      </w:r>
      <w:r>
        <w:rPr>
          <w:rFonts w:ascii="Times New Roman" w:hAnsi="Times New Roman" w:eastAsia="Times New Roman" w:cs="Times New Roman"/>
          <w:b w:val="0"/>
          <w:i/>
          <w:color w:val="000000"/>
          <w:sz w:val="26"/>
        </w:rPr>
        <w:t>Digital Economics</w:t>
      </w:r>
      <w:r>
        <w:rPr>
          <w:rFonts w:ascii="Times New Roman" w:hAnsi="Times New Roman" w:eastAsia="Times New Roman" w:cs="Times New Roman"/>
          <w:b w:val="0"/>
          <w:i w:val="0"/>
          <w:color w:val="000000"/>
          <w:sz w:val="26"/>
        </w:rPr>
        <w:t xml:space="preserve"> của Goldfarb và Tucker (2019) chỉ ra rằng hàng hóa số có thể được sao chép với chi phí bằng không, do đó thường mang tính không cạnh tranh trong tiêu dùng [42]. Đặc tính này làm cho việc chiếm hữu giá trị trở nên khó khăn. Arrow (1962) phân tích nghịch lý của thông tin: người mua chỉ đánh giá được giá trị của thông tin khi đã biết thông tin đó, nhưng khi đã biết thì không còn nhu cầu mua [29]. Do vậy, quyền SHTT chỉ có thể trở thành tài sản giao dịch được khi pháp luật tạo ra độc quyền nhân tạo đối với một đối tượng vốn có tính lan tỏa tự nhiên.</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quyền mang tính độc quyền nhưng bị giới hạn.</w:t>
      </w:r>
      <w:r>
        <w:rPr>
          <w:rFonts w:ascii="Times New Roman" w:hAnsi="Times New Roman" w:eastAsia="Times New Roman" w:cs="Times New Roman"/>
          <w:b w:val="0"/>
          <w:i w:val="0"/>
          <w:color w:val="000000"/>
          <w:sz w:val="26"/>
        </w:rPr>
        <w:t xml:space="preserve"> Chủ sở hữu có quyền ngăn cấm người khác sử dụng đối tượng được bảo hộ [13]. Mặc dù vậy, độc quyền này chỉ tồn tại trong phạm vi và thời hạn bảo hộ, và việc khai thác, bảo vệ quyền không được xâm phạm lợi ích của Nhà nước, lợi ích công cộng, quyền và lợi ích hợp pháp của tổ chức, cá nhân khác [16]. Trong những trường hợp vì mục tiêu quốc phòng, an ninh, trật tự xã hội, sức khỏe cộng đồng, Nhà nước có quyền hạn chế hoặc buộc chủ thể cho phép người khác sử dụng quyền [16]. Đặc điểm này cho thấy quyền SHTT là một chế định cân bằng lợi ích, trong đó Nhà nước luôn giữ vai trò điều tiết.</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quyền mang tính lãnh thổ và phát sinh trên những căn cứ khác nhau.</w:t>
      </w:r>
      <w:r>
        <w:rPr>
          <w:rFonts w:ascii="Times New Roman" w:hAnsi="Times New Roman" w:eastAsia="Times New Roman" w:cs="Times New Roman"/>
          <w:b w:val="0"/>
          <w:i w:val="0"/>
          <w:color w:val="000000"/>
          <w:sz w:val="26"/>
        </w:rPr>
        <w:t xml:space="preserve"> Quyền tác giả phát sinh kể từ khi tác phẩm được sáng tạo và thể hiện dưới một hình thức vật chất nhất định, không phụ thuộc vào thủ tục đăng ký; trong khi đó quyền sở hữu công nghiệp đối với sáng chế, kiểu dáng công nghiệp, nhãn hiệu được xác lập trên cơ sở quyết định cấp văn bằng bảo hộ của cơ quan nhà nước có thẩm quyền [13]. Sự khác biệt về căn cứ xác lập dẫn tới khác biệt về mức độ chắc chắn của quyền. Gans, Hsu và Stern (2008) cho thấy mức độ không chắc chắn của quyền, thể hiện qua độ trễ trong việc cấp bằng sáng chế, ảnh hưởng tới thời điểm diễn ra giao dịch li-xăng trên thị trường ý tưởng [40]. Phát hiện này gợi ý rằng chất lượng và tốc độ của khâu xác lập quyền do Nhà nước thực hiện là điều kiện tiền đề của khâu khai thác.</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quyền khó định giá và khó ghi nhận trong hệ thống kế toán.</w:t>
      </w:r>
      <w:r>
        <w:rPr>
          <w:rFonts w:ascii="Times New Roman" w:hAnsi="Times New Roman" w:eastAsia="Times New Roman" w:cs="Times New Roman"/>
          <w:b w:val="0"/>
          <w:i w:val="0"/>
          <w:color w:val="000000"/>
          <w:sz w:val="26"/>
        </w:rPr>
        <w:t xml:space="preserve"> Cuốn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xml:space="preserve"> của Haskel và Westlake (2018) chỉ ra rằng tài sản vô hình có chi phí chìm lớn và khó bán lại, vì vậy khó được sử dụng làm tài sản bảo đảm [43]. Pháp luật Việt Nam đã ghi nhận thực tế này: Điều 8a Luật SHTT yêu cầu chủ sở hữu lập danh mục riêng để quản trị nội bộ trong trường hợp quyền SHTT chưa đáp ứng điều kiện ghi nhận giá trị tài sản trong sổ kế toán [16]. Đặc điểm này giải thích vì sao định giá, hạch toán và cơ chế tài chính là những nội dung không thể tách rời khi phân tích hoạt động khai thác quyền.</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giá trị của quyền phụ thuộc vào các yếu tố bổ trợ bên ngoài quyền.</w:t>
      </w:r>
      <w:r>
        <w:rPr>
          <w:rFonts w:ascii="Times New Roman" w:hAnsi="Times New Roman" w:eastAsia="Times New Roman" w:cs="Times New Roman"/>
          <w:b w:val="0"/>
          <w:i w:val="0"/>
          <w:color w:val="000000"/>
          <w:sz w:val="26"/>
        </w:rPr>
        <w:t xml:space="preserve"> Bài báo </w:t>
      </w:r>
      <w:r>
        <w:rPr>
          <w:rFonts w:ascii="Times New Roman" w:hAnsi="Times New Roman" w:eastAsia="Times New Roman" w:cs="Times New Roman"/>
          <w:b w:val="0"/>
          <w:i/>
          <w:color w:val="000000"/>
          <w:sz w:val="26"/>
        </w:rPr>
        <w:t>Profiting from Technological Innovation: Implications for Integration, Collaboration, Licensing and Public Policy</w:t>
      </w:r>
      <w:r>
        <w:rPr>
          <w:rFonts w:ascii="Times New Roman" w:hAnsi="Times New Roman" w:eastAsia="Times New Roman" w:cs="Times New Roman"/>
          <w:b w:val="0"/>
          <w:i w:val="0"/>
          <w:color w:val="000000"/>
          <w:sz w:val="26"/>
        </w:rPr>
        <w:t xml:space="preserve"> của Teece (1986) cho thấy người tạo ra đổi mới sáng tạo không phải lúc nào cũng thu được lợi ích từ đổi mới; kết quả phụ thuộc vào chế độ chiếm hữu và khả năng kiểm soát các tài sản bổ trợ [67]. Nói cách khác, việc được cấp văn bằng bảo hộ chưa đồng nghĩa với việc quyền tạo ra giá trị; giá trị chỉ hình thành khi quyền được kết hợp với năng lực sản xuất, kênh phân phối, nguồn vốn và thị trường. Đây là đặc điểm có ý nghĩa nhất đối với luận án, vì nó lý giải khoảng cách giữa số lượng quyền được xác lập và mức độ khai thác quyền trên thực tế.</w:t>
      </w:r>
    </w:p>
    <w:p>
      <w:pPr>
        <w:pStyle w:val="Heading4"/>
      </w:pPr>
      <w:r>
        <w:rPr>
          <w:rFonts w:ascii="Times New Roman" w:hAnsi="Times New Roman" w:eastAsia="Times New Roman" w:cs="Times New Roman"/>
          <w:b/>
          <w:i/>
          <w:color w:val="000000"/>
          <w:sz w:val="26"/>
        </w:rPr>
        <w:t>2.1.1.3. Các đối tượng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Luật SHTT xác định ba nhóm đối tượng: đối tượng quyền tác giả và quyền liên quan; đối tượng quyền sở hữu công nghiệp gồm sáng chế, kiểu dáng công nghiệp, thiết kế bố trí mạch tích hợp bán dẫn, bí mật kinh doanh, nhãn hiệu, tên thương mại và chỉ dẫn địa lý; đối tượng quyền đối với giống cây trồng [13]. Cách phân loại này về cơ bản không thay đổi trong nền kinh tế số. Điều thay đổi là hình thức tồn tại, cách thức tạo ra và cách thức sử dụng của nhiều đối tượng, thể hiện qua các sửa đổi, bổ sung năm 2025.</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chương trình máy tính, Luật sửa đổi năm 2025 làm rõ chương trình máy tính được bảo hộ như tác phẩm văn học dù được thể hiện dưới dạng mã nguồn hay mã máy, đồng thời quy định trường hợp chương trình được cung cấp dưới dạng dịch vụ hoặc thông qua các nền tảng trực tuyến thì việc tạo bản sao dự phòng thực hiện theo điều khoản sử dụng hoặc thỏa thuận cấp phép giữa các bên [16]. Quy định này phản ánh sự chuyển dịch từ mô hình bán bản sao sang mô hình cấp quyền truy cập, trong đó hợp đồng cấp phép trở thành công cụ trung tâm của việc khai thác. Đối với kiểu dáng công nghiệp, định nghĩa mới bao gồm hình dáng bên ngoài của sản phẩm dưới dạng vật lý hoặc phi vật lý [16], qua đó mở rộng bảo hộ sang giao diện đồ họa và các sản phẩm tồn tại trong môi trường số. Đối với các đối tượng được tạo ra có sử dụng hệ thống trí tuệ nhân tạo, Luật giao Chính phủ quy định việc phát sinh, xác lập quyền [16]; trong khi đó, việc sử dụng văn bản và dữ liệu đã được công bố hợp pháp để huấn luyện hệ thống trí tuệ nhân tạo được cho phép với điều kiện không ảnh hưởng bất hợp lý đến quyền và lợi ích hợp pháp của tác giả, chủ sở hữu [16].</w:t>
      </w:r>
    </w:p>
    <w:p>
      <w:pPr>
        <w:keepNext w:val="0"/>
        <w:spacing w:before="0" w:after="0" w:line="360" w:lineRule="auto"/>
        <w:ind w:firstLine="720"/>
        <w:jc w:val="both"/>
      </w:pPr>
      <w:r>
        <w:rPr>
          <w:rFonts w:ascii="Times New Roman" w:hAnsi="Times New Roman" w:eastAsia="Times New Roman" w:cs="Times New Roman"/>
          <w:b w:val="0"/>
          <w:i w:val="0"/>
          <w:color w:val="000000"/>
          <w:sz w:val="26"/>
        </w:rPr>
        <w:t>Bên cạnh các đối tượng truyền thống, pháp luật đã ghi nhận khái niệm tài sản số. Luật Công nghiệp công nghệ số năm 2025 định nghĩa tài sản số là tài sản theo quy định của Bộ luật Dân sự, được thể hiện dưới dạng dữ liệu số, được tạo lập, phát hành, lưu trữ, chuyển giao và xác thực bởi công nghệ số trên môi trường điện tử [14]. Cần phân biệt hai khái niệm này: tài sản số được xác định theo phương thức tồn tại, còn quyền SHTT được xác định theo nguồn gốc sáng tạo và căn cứ bảo hộ. Một tác phẩm số, một chương trình máy tính có thể vừa là đối tượng quyền tác giả, vừa được giao dịch dưới hình thức tài sản số; ngược lại, nhiều loại tài sản số không phải là đối tượng quyền SHTT. Sự giao thoa này đặt ra yêu cầu phối hợp giữa pháp luật SHTT và pháp luật về tài sản số trong QLNN.</w:t>
      </w:r>
    </w:p>
    <w:p>
      <w:pPr>
        <w:keepNext w:val="0"/>
        <w:spacing w:before="0" w:after="0" w:line="360" w:lineRule="auto"/>
        <w:ind w:firstLine="720"/>
        <w:jc w:val="both"/>
      </w:pPr>
      <w:r>
        <w:rPr>
          <w:rFonts w:ascii="Times New Roman" w:hAnsi="Times New Roman" w:eastAsia="Times New Roman" w:cs="Times New Roman"/>
          <w:b w:val="0"/>
          <w:i w:val="0"/>
          <w:color w:val="000000"/>
          <w:sz w:val="26"/>
        </w:rPr>
        <w:t>Căn cứ vào mức độ gắn kết với hoạt động kinh tế số, luận án tập trung vào các nhóm đối tượng sau: sáng chế và giải pháp hữu ích, đặc biệt trong lĩnh vực công nghệ số; nhãn hiệu, với vai trò là công cụ nhận diện và tạo uy tín trên các nền tảng số; quyền tác giả đối với chương trình máy tính và nội dung số. Bí mật kinh doanh, dữ liệu và sản phẩm do trí tuệ nhân tạo tạo ra được xem xét như những vấn đề mới đặt ra đối với QLNN, chưa phải là đối tượng phân tích sâu. Quyền đối với giống cây trồng, chỉ dẫn địa lý và quyền liên quan nằm ngoài phạm vi nghiên cứu sâu của luận án.</w:t>
      </w:r>
    </w:p>
    <w:p>
      <w:pPr>
        <w:pStyle w:val="Heading3"/>
      </w:pPr>
      <w:r>
        <w:rPr>
          <w:rFonts w:ascii="Times New Roman" w:hAnsi="Times New Roman" w:eastAsia="Times New Roman" w:cs="Times New Roman"/>
          <w:b/>
          <w:i w:val="0"/>
          <w:color w:val="000000"/>
          <w:sz w:val="26"/>
        </w:rPr>
        <w:t>2.1.2. Nền kinh tế số và những thay đổi đối với phương thức khai thác quyền sở hữu trí tuệ</w:t>
      </w:r>
    </w:p>
    <w:p>
      <w:pPr>
        <w:pStyle w:val="Heading4"/>
      </w:pPr>
      <w:r>
        <w:rPr>
          <w:rFonts w:ascii="Times New Roman" w:hAnsi="Times New Roman" w:eastAsia="Times New Roman" w:cs="Times New Roman"/>
          <w:b/>
          <w:i/>
          <w:color w:val="000000"/>
          <w:sz w:val="26"/>
        </w:rPr>
        <w:t>2.1.2.1. Khái niệm và đặc điểm của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Cuốn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xml:space="preserve"> của Tapscott (1996) là một trong những công trình sớm sử dụng thuật ngữ kinh tế số để mô tả nền kinh tế dựa trên mạng lưới và thông tin số hóa [66]. Từ đó đến nay, khái niệm này được mở rộng theo mức độ lan tỏa của công nghệ số. Tài liệu làm việc </w:t>
      </w:r>
      <w:r>
        <w:rPr>
          <w:rFonts w:ascii="Times New Roman" w:hAnsi="Times New Roman" w:eastAsia="Times New Roman" w:cs="Times New Roman"/>
          <w:b w:val="0"/>
          <w:i/>
          <w:color w:val="000000"/>
          <w:sz w:val="26"/>
        </w:rPr>
        <w:t>Defining, Conceptualising and Measuring the Digital Economy</w:t>
      </w:r>
      <w:r>
        <w:rPr>
          <w:rFonts w:ascii="Times New Roman" w:hAnsi="Times New Roman" w:eastAsia="Times New Roman" w:cs="Times New Roman"/>
          <w:b w:val="0"/>
          <w:i w:val="0"/>
          <w:color w:val="000000"/>
          <w:sz w:val="26"/>
        </w:rPr>
        <w:t xml:space="preserve"> của Bukht và Heeks (2017) định nghĩa kinh tế số là phần sản lượng kinh tế được tạo ra hoàn toàn hoặc chủ yếu từ công nghệ số với mô hình kinh doanh dựa trên hàng hóa hoặc dịch vụ số, đồng thời phân biệt ba phạm vi: khu vực số lõi, kinh tế số theo nghĩa hẹp và kinh tế số hóa theo nghĩa rộng [30]. Cách phân tầng này có giá trị về đo lường, song ranh giới giữa các phạm vi vẫn còn mờ, như chính các tác giả thừa nhận. Ở Việt Nam, Chiến lược quốc gia phát triển kinh tế số và xã hội số đến năm 2025, định hướng đến năm 2030 nhấn mạnh rằng công nghệ số và dữ liệu số thấm sâu vào mọi mặt sản xuất kinh doanh của doanh nghiệp và đời sống của người dân [22]; việc đo lường chính thức tỷ trọng kinh tế số trong GDP đã được triển khai, với ước tính 14,02% năm 2025 [4].</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đó, luận án hiểu *</w:t>
      </w:r>
      <w:r>
        <w:rPr>
          <w:rFonts w:ascii="Times New Roman" w:hAnsi="Times New Roman" w:eastAsia="Times New Roman" w:cs="Times New Roman"/>
          <w:b w:val="0"/>
          <w:i/>
          <w:color w:val="000000"/>
          <w:sz w:val="26"/>
        </w:rPr>
        <w:t>nền kinh tế số là nền kinh tế trong đó công nghệ số, dữ liệu số và nền tảng số trở thành yếu tố đầu vào và phương thức tổ chức chủ yếu của hoạt động sản xuất, phân phối, trao đổi và tiêu dùng, bao gồm cả khu vực công nghệ số và quá trình số hóa các ngành kinh tế khác.</w:t>
      </w:r>
      <w:r>
        <w:rPr>
          <w:rFonts w:ascii="Times New Roman" w:hAnsi="Times New Roman" w:eastAsia="Times New Roman" w:cs="Times New Roman"/>
          <w:b w:val="0"/>
          <w:i w:val="0"/>
          <w:color w:val="000000"/>
          <w:sz w:val="26"/>
        </w:rPr>
        <w:t>* Luận án sử dụng cách hiểu theo nghĩa rộng, vì hoạt động khai thác quyền SHTT trong nền kinh tế số không chỉ diễn ra ở doanh nghiệp công nghệ số mà còn ở mọi doanh nghiệp, tổ chức sử dụng môi trường số để giao dịch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Đối với mục đích của luận án, đặc điểm quan trọng nhất của nền kinh tế số là sự thay đổi trong cấu trúc chi phí. Goldfarb và Tucker (2019) chỉ ra năm loại chi phí giảm mạnh nhờ công nghệ số: chi phí tìm kiếm, chi phí sao chép, chi phí vận chuyển, chi phí theo dõi và chi phí xác minh [42]. Đặc điểm thứ hai là vai trò trung tâm của tài sản vô hình; báo cáo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xml:space="preserve"> cho thấy đầu tư vào tài sản vô hình tăng nhanh gấp ba lần đầu tư vào tài sản hữu hình trong giai đoạn 2008-2023 [73]. Đặc điểm thứ ba là xu hướng tập trung giá trị: báo cáo </w:t>
      </w:r>
      <w:r>
        <w:rPr>
          <w:rFonts w:ascii="Times New Roman" w:hAnsi="Times New Roman" w:eastAsia="Times New Roman" w:cs="Times New Roman"/>
          <w:b w:val="0"/>
          <w:i/>
          <w:color w:val="000000"/>
          <w:sz w:val="26"/>
        </w:rPr>
        <w:t>Digital Economy Report 2019</w:t>
      </w:r>
      <w:r>
        <w:rPr>
          <w:rFonts w:ascii="Times New Roman" w:hAnsi="Times New Roman" w:eastAsia="Times New Roman" w:cs="Times New Roman"/>
          <w:b w:val="0"/>
          <w:i w:val="0"/>
          <w:color w:val="000000"/>
          <w:sz w:val="26"/>
        </w:rPr>
        <w:t xml:space="preserve"> của Hội nghị Liên hợp quốc về Thương mại và Phát triển (UNCTAD) cho thấy giá trị tạo ra từ dữ liệu và nền tảng số tập trung vào một số ít doanh nghiệp nền tảng lớn [68]. Đặc điểm thứ tư là tốc độ khuếch tán công nghệ ngày càng nhanh; báo cáo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xml:space="preserve"> của WIPO cho thấy khoảng thời gian từ khi công nghệ ra đời đến khi được sử dụng rộng rãi đã giảm mạnh [77].</w:t>
      </w:r>
    </w:p>
    <w:p>
      <w:pPr>
        <w:pStyle w:val="Heading4"/>
      </w:pPr>
      <w:r>
        <w:rPr>
          <w:rFonts w:ascii="Times New Roman" w:hAnsi="Times New Roman" w:eastAsia="Times New Roman" w:cs="Times New Roman"/>
          <w:b/>
          <w:i/>
          <w:color w:val="000000"/>
          <w:sz w:val="26"/>
        </w:rPr>
        <w:t>2.1.2.2. Những thay đổi đối với phương thức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đặc điểm nêu trên tác động tới hoạt động khai thác quyền SHTT theo những hướng khác nhau, trong đó có cả cơ hội và rủi ro. Luận án khái quát thành năm thay đổi chủ yếu.</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quy mô khai thác được mở rộng nhưng rủi ro xâm phạm cũng tăng lên.</w:t>
      </w:r>
      <w:r>
        <w:rPr>
          <w:rFonts w:ascii="Times New Roman" w:hAnsi="Times New Roman" w:eastAsia="Times New Roman" w:cs="Times New Roman"/>
          <w:b w:val="0"/>
          <w:i w:val="0"/>
          <w:color w:val="000000"/>
          <w:sz w:val="26"/>
        </w:rPr>
        <w:t xml:space="preserve"> Khi chi phí sao chép và phân phối gần như bằng không [42], một chương trình máy tính, một tác phẩm số hoặc một bộ dữ liệu có thể được cấp phép đồng thời cho số lượng lớn người sử dụng ở nhiều quốc gia. Mặt khác, chính đặc điểm này làm cho hành vi sao chép trái phép trở nên dễ dàng. Luật SHTT đã bổ sung quyền của chủ thể yêu cầu tổ chức, cá nhân có hành vi xâm phạm gỡ bỏ và xóa nội dung vi phạm trên môi trường mạng viễn thông và mạng Internet [13], cho thấy bảo vệ giá trị khai thác trên môi trường số đã trở thành một nội dung của chính sách.</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phương thức khai thác chuyển từ chuyển giao bản sao sang cấp quyền truy cập và sử dụng.</w:t>
      </w:r>
      <w:r>
        <w:rPr>
          <w:rFonts w:ascii="Times New Roman" w:hAnsi="Times New Roman" w:eastAsia="Times New Roman" w:cs="Times New Roman"/>
          <w:b w:val="0"/>
          <w:i w:val="0"/>
          <w:color w:val="000000"/>
          <w:sz w:val="26"/>
        </w:rPr>
        <w:t xml:space="preserve"> Mô hình cung cấp phần mềm dưới dạng dịch vụ, nội dung số qua nền tảng trực tuyến làm cho hợp đồng cấp phép và điều khoản sử dụng thay thế cho giao dịch mua bán bản sao [16]. Sự thay đổi này làm tăng số lượng giao dịch nhưng giảm giá trị của từng giao dịch, đồng thời làm cho phần lớn giao dịch diễn ra ngoài các kênh đăng ký hợp đồng truyền thống.</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chi phí tìm kiếm, xác minh và định giá có khả năng giảm.</w:t>
      </w:r>
      <w:r>
        <w:rPr>
          <w:rFonts w:ascii="Times New Roman" w:hAnsi="Times New Roman" w:eastAsia="Times New Roman" w:cs="Times New Roman"/>
          <w:b w:val="0"/>
          <w:i w:val="0"/>
          <w:color w:val="000000"/>
          <w:sz w:val="26"/>
        </w:rPr>
        <w:t xml:space="preserve"> Arora, Fosfuri và Gambardella (2001) phân tích thị trường công nghệ và chỉ ra rằng chi phí giao dịch là rào cản chính đối với trao đổi tri thức công nghệ giữa các doanh nghiệp [28]. Công nghệ số tạo khả năng giảm các chi phí này thông qua cơ sở dữ liệu, sàn giao dịch và công cụ định giá. Fu và cộng sự (2026) đề xuất khung định giá công nghệ sử dụng trí tuệ nhân tạo và dữ liệu lớn nhằm làm cho việc định giá trong thương mại quốc tế về quyền SHTT khách quan và ít tốn kém hơn [38]. Ở Việt Nam, Luật SHTT sửa đổi năm 2025 bổ sung Điều 11b về chuyển đổi số hoạt động SHTT, trong đó có yêu cầu phát triển cơ sở dữ liệu về giá giao dịch quyền SHTT [16]. Khả năng này chỉ trở thành hiện thực khi có hạ tầng dữ liệu và tổ chức trung gian phù hợp, đây là một nội dung của QLNN.</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quyền SHTT ngày càng được sử dụng như một tài sản tài chính.</w:t>
      </w:r>
      <w:r>
        <w:rPr>
          <w:rFonts w:ascii="Times New Roman" w:hAnsi="Times New Roman" w:eastAsia="Times New Roman" w:cs="Times New Roman"/>
          <w:b w:val="0"/>
          <w:i w:val="0"/>
          <w:color w:val="000000"/>
          <w:sz w:val="26"/>
        </w:rPr>
        <w:t xml:space="preserve"> Tài liệu làm việc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xml:space="preserve"> của Kamiyama, Sheehan và Martinez (2006) mô tả quá trình phát triển trong cách doanh nghiệp sử dụng sáng chế, từ mục đích phòng thủ, sang khai thác như một phần của chiến lược kinh doanh như li-xăng và xây dựng danh mục sáng chế, và tiếp đến khai thác như một tài sản tài chính nhằm thu hút nguồn vốn bên ngoài [48]. Các giai đoạn này mang tính tích lũy, nghĩa là doanh nghiệp hiện nay sử dụng quyền cho nhiều mục đích cùng lúc. Chính sách Việt Nam đã đi theo hướng này khi Nhà nước khuyến khích sử dụng quyền SHTT để góp vốn hoặc thế chấp vay vốn [16]. Mặc dù vậy, những hạn chế về khả năng bán lại và làm tài sản bảo đảm của tài sản vô hình [43] vẫn là rào cản lớn đối với xu hướng này.</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giá trị khai thác có xu hướng tập trung vào chủ thể kiểm soát nền tảng.</w:t>
      </w:r>
      <w:r>
        <w:rPr>
          <w:rFonts w:ascii="Times New Roman" w:hAnsi="Times New Roman" w:eastAsia="Times New Roman" w:cs="Times New Roman"/>
          <w:b w:val="0"/>
          <w:i w:val="0"/>
          <w:color w:val="000000"/>
          <w:sz w:val="26"/>
        </w:rPr>
        <w:t xml:space="preserve"> Trong nền kinh tế số, khả năng thu nhận giá trị từ quyền SHTT phụ thuộc ngày càng nhiều vào quyền kiểm soát nền tảng và dữ liệu [37], [68]. Đối với các chủ thể trong nước có quy mô nhỏ, việc khai thác quyền thông qua nền tảng của doanh nghiệp nước ngoài có thể mở rộng thị trường nhưng đồng thời làm giảm phần giá trị giữ lại. Điều này gợi ý rằng QLNN đối với khai thác quyền SHTT trong nền kinh tế số không chỉ dừng ở việc tạo thuận lợi cho giao dịch, mà còn cần quan tâm đến việc phân phối giá trị giữa các bên.</w:t>
      </w:r>
    </w:p>
    <w:p>
      <w:pPr>
        <w:pStyle w:val="Heading3"/>
      </w:pPr>
      <w:r>
        <w:rPr>
          <w:rFonts w:ascii="Times New Roman" w:hAnsi="Times New Roman" w:eastAsia="Times New Roman" w:cs="Times New Roman"/>
          <w:b/>
          <w:i w:val="0"/>
          <w:color w:val="000000"/>
          <w:sz w:val="26"/>
        </w:rPr>
        <w:t>2.1.3. Khái niệm, các hình thức và chỉ tiêu phản ánh kết quả khai thác quyền sở hữu trí tuệ</w:t>
      </w:r>
    </w:p>
    <w:p>
      <w:pPr>
        <w:pStyle w:val="Heading4"/>
      </w:pPr>
      <w:r>
        <w:rPr>
          <w:rFonts w:ascii="Times New Roman" w:hAnsi="Times New Roman" w:eastAsia="Times New Roman" w:cs="Times New Roman"/>
          <w:b/>
          <w:i/>
          <w:color w:val="000000"/>
          <w:sz w:val="26"/>
        </w:rPr>
        <w:t>2.1.3.1. Khái niệm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Thuật ngữ khai thác quyền SHTT được sử dụng chưa thống nhất. Các công trình trong nước dùng song song các thuật ngữ khai thác, thương mại hóa, chuyển giao và li-xăng, nhiều khi thay thế cho nhau [11], [12], [18], [26]. Trong tài liệu quốc tế, Kamiyama, Sheehan và Martinez (2006) tiếp cận khai thác theo các kênh mà doanh nghiệp sử dụng quyền: đưa sáng chế vào sản phẩm, quy trình và dịch vụ mới; li-xăng cho doanh nghiệp khác hoặc tổ chức nghiên cứu công; sử dụng làm công cụ đàm phán với doanh nghiệp khác; và sử dụng để thu hút tài chính từ ngân hàng, nhà đầu tư mạo hiểm [48]. Theo cách tiếp cận gần với chính sách hơn, Liu Haibo và Liu Liang (2016) phân biệt việc sử dụng quyền SHTT vì mục tiêu quốc gia, mục tiêu học thuật và mục tiêu thương mại, đồng thời chia hoạt động thương mại hóa quyền thành thực hiện nội bộ, lưu thông ra bên ngoài, tài chính SHTT và tố tụng [51]. Hai cách tiếp cận này có điểm chung là coi khai thác là một tập hợp nhiều kênh, không chỉ giới hạn ở giao dịch chuyển giao.</w:t>
      </w:r>
    </w:p>
    <w:p>
      <w:pPr>
        <w:keepNext w:val="0"/>
        <w:spacing w:before="0" w:after="0" w:line="360" w:lineRule="auto"/>
        <w:ind w:firstLine="720"/>
        <w:jc w:val="both"/>
      </w:pPr>
      <w:r>
        <w:rPr>
          <w:rFonts w:ascii="Times New Roman" w:hAnsi="Times New Roman" w:eastAsia="Times New Roman" w:cs="Times New Roman"/>
          <w:b w:val="0"/>
          <w:i w:val="0"/>
          <w:color w:val="000000"/>
          <w:sz w:val="26"/>
        </w:rPr>
        <w:t>Pháp luật Việt Nam cũng sử dụng thuật ngữ khai thác theo nghĩa rộng. Luật SHTT sửa đổi năm 2025 đặt tên Điều 8a là quản lý, khai thác quyền SHTT và quy định chủ sở hữu được sử dụng quyền để thực hiện các giao dịch dân sự, thương mại, đầu tư [16]. Luật Khoa học, công nghệ và đổi mới sáng tạo năm 2025 liệt kê các hình thức thương mại hóa kết quả nghiên cứu gồm cho thuê, bán, chuyển nhượng, chuyển giao quyền sử dụng; kinh doanh dịch vụ; hợp tác, liên doanh, liên kết, thành lập doanh nghiệp; tự khai thác, sử dụng [15]. Như vậy, thương mại hóa có thể được hiểu là bộ phận của khai thác hướng tới thị trường, còn khai thác bao hàm cả việc chủ thể tự sử dụng quyền trong hoạt động sản xuất, kinh doanh của mình.</w:t>
      </w:r>
    </w:p>
    <w:p>
      <w:pPr>
        <w:keepNext w:val="0"/>
        <w:spacing w:before="0" w:after="0" w:line="360" w:lineRule="auto"/>
        <w:ind w:firstLine="720"/>
        <w:jc w:val="both"/>
      </w:pPr>
      <w:r>
        <w:rPr>
          <w:rFonts w:ascii="Times New Roman" w:hAnsi="Times New Roman" w:eastAsia="Times New Roman" w:cs="Times New Roman"/>
          <w:b w:val="0"/>
          <w:i w:val="0"/>
          <w:color w:val="000000"/>
          <w:sz w:val="26"/>
        </w:rPr>
        <w:t>Từ các phân tích trên, luận án sử dụng khái niệm sau: *</w:t>
      </w:r>
      <w:r>
        <w:rPr>
          <w:rFonts w:ascii="Times New Roman" w:hAnsi="Times New Roman" w:eastAsia="Times New Roman" w:cs="Times New Roman"/>
          <w:b w:val="0"/>
          <w:i/>
          <w:color w:val="000000"/>
          <w:sz w:val="26"/>
        </w:rPr>
        <w:t>khai thác quyền SHTT là việc chủ thể quyền thực hiện các quyền tài sản đối với đối tượng được bảo hộ, thông qua tự sử dụng hoặc giao dịch với chủ thể khác, nhằm chuyển hóa quyền thành lợi ích kinh tế.</w:t>
      </w:r>
      <w:r>
        <w:rPr>
          <w:rFonts w:ascii="Times New Roman" w:hAnsi="Times New Roman" w:eastAsia="Times New Roman" w:cs="Times New Roman"/>
          <w:b w:val="0"/>
          <w:i w:val="0"/>
          <w:color w:val="000000"/>
          <w:sz w:val="26"/>
        </w:rPr>
        <w:t>* Khái niệm này có ba điểm cần làm rõ. Một là, chủ thể khai thác là chủ sở hữu hoặc người được chuyển giao quyền, phù hợp với khái niệm chủ thể quyền SHTT trong Luật SHTT [13]. Hai là, khai thác dựa trên quyền tài sản, không bao gồm việc thực hiện quyền nhân thân. Ba là, hoạt động bảo vệ quyền trước hành vi xâm phạm không phải là hình thức khai thác, nhưng là điều kiện để giá trị khai thác không bị suy giảm; vì vậy, luận án xem xét bảo vệ quyền ở mức độ gắn với giá trị khai thác, không phân tích toàn bộ hoạt động thực thi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Trong nền kinh tế số, *</w:t>
      </w:r>
      <w:r>
        <w:rPr>
          <w:rFonts w:ascii="Times New Roman" w:hAnsi="Times New Roman" w:eastAsia="Times New Roman" w:cs="Times New Roman"/>
          <w:b w:val="0"/>
          <w:i/>
          <w:color w:val="000000"/>
          <w:sz w:val="26"/>
        </w:rPr>
        <w:t>khai thác quyền SHTT trong nền kinh tế số</w:t>
      </w:r>
      <w:r>
        <w:rPr>
          <w:rFonts w:ascii="Times New Roman" w:hAnsi="Times New Roman" w:eastAsia="Times New Roman" w:cs="Times New Roman"/>
          <w:b w:val="0"/>
          <w:i w:val="0"/>
          <w:color w:val="000000"/>
          <w:sz w:val="26"/>
        </w:rPr>
        <w:t>* được hiểu là hoạt động khai thác nêu trên được thực hiện bằng công nghệ số, trên môi trường số hoặc đối với các đối tượng quyền gắn với sản phẩm, dịch vụ số. Cách hiểu này bao gồm cả việc khai thác quyền đối với đối tượng truyền thống thông qua phương tiện số, ví dụ giao dịch li-xăng sáng chế qua sàn giao dịch trực tuyến, và việc khai thác các đối tượng tồn tại dưới dạng số, ví dụ cấp phép chương trình máy tính dưới dạng dịch vụ.</w:t>
      </w:r>
    </w:p>
    <w:p>
      <w:pPr>
        <w:pStyle w:val="Heading4"/>
      </w:pPr>
      <w:r>
        <w:rPr>
          <w:rFonts w:ascii="Times New Roman" w:hAnsi="Times New Roman" w:eastAsia="Times New Roman" w:cs="Times New Roman"/>
          <w:b/>
          <w:i/>
          <w:color w:val="000000"/>
          <w:sz w:val="26"/>
        </w:rPr>
        <w:t>2.1.3.2. Các hình thức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Căn cứ vào quan hệ giữa chủ thể quyền và đối tượng được bảo hộ, các hình thức khai thác có thể chia thành khai thác trực tiếp và khai thác thông qua giao dịch. Căn cứ vào mục đích, có thể phân biệt khai thác để tạo doanh thu từ sản phẩm, khai thác để thu phí li-xăng, khai thác để huy động vốn và khai thác chiến lược. Kết hợp hai tiêu chí này với quy định của pháp luật hiện hành, luận án xác định sáu hình thức khai thác được trình bày tại Bảng 2.1.</w:t>
      </w:r>
    </w:p>
    <w:p>
      <w:pPr>
        <w:pStyle w:val="Chuthichhinhbang"/>
        <w:keepNext/>
        <w:spacing w:before="120"/>
      </w:pPr>
      <w:r>
        <w:rPr>
          <w:rFonts w:ascii="Times New Roman" w:hAnsi="Times New Roman" w:eastAsia="Times New Roman" w:cs="Times New Roman"/>
          <w:b/>
          <w:i w:val="0"/>
          <w:color w:val="000000"/>
          <w:sz w:val="26"/>
        </w:rPr>
        <w:t>Bảng 2.1. Các hình thức khai thác quyền SHTT và biểu hiện trong nền kinh tế số</w:t>
      </w:r>
    </w:p>
    <w:tbl>
      <w:tblPr>
        <w:tblStyle w:val="TableGrid"/>
        <w:tblW w:type="auto" w:w="0"/>
        <w:jc w:val="center"/>
        <w:tblLayout w:type="fixed"/>
        <w:tblLook w:firstColumn="1" w:firstRow="1" w:lastColumn="0" w:lastRow="0" w:noHBand="0" w:noVBand="1" w:val="04A0"/>
      </w:tblPr>
      <w:tblGrid>
        <w:gridCol w:w="1928"/>
        <w:gridCol w:w="2608"/>
        <w:gridCol w:w="2041"/>
        <w:gridCol w:w="2494"/>
      </w:tblGrid>
      <w:tr>
        <w:trPr>
          <w:tblHeader w:val="true"/>
        </w:trPr>
        <w:tc>
          <w:tcPr>
            <w:tcW w:type="dxa" w:w="1928"/>
          </w:tcPr>
          <w:p>
            <w:pPr>
              <w:spacing w:line="276" w:lineRule="auto"/>
              <w:jc w:val="center"/>
            </w:pPr>
            <w:r>
              <w:rPr>
                <w:rFonts w:ascii="Times New Roman" w:hAnsi="Times New Roman" w:eastAsia="Times New Roman" w:cs="Times New Roman"/>
                <w:b/>
                <w:i w:val="0"/>
                <w:color w:val="000000"/>
                <w:sz w:val="24"/>
              </w:rPr>
              <w:t>Hình thức</w:t>
            </w:r>
          </w:p>
        </w:tc>
        <w:tc>
          <w:tcPr>
            <w:tcW w:type="dxa" w:w="2608"/>
          </w:tcPr>
          <w:p>
            <w:pPr>
              <w:spacing w:line="276" w:lineRule="auto"/>
              <w:jc w:val="center"/>
            </w:pPr>
            <w:r>
              <w:rPr>
                <w:rFonts w:ascii="Times New Roman" w:hAnsi="Times New Roman" w:eastAsia="Times New Roman" w:cs="Times New Roman"/>
                <w:b/>
                <w:i w:val="0"/>
                <w:color w:val="000000"/>
                <w:sz w:val="24"/>
              </w:rPr>
              <w:t>Nội dung</w:t>
            </w:r>
          </w:p>
        </w:tc>
        <w:tc>
          <w:tcPr>
            <w:tcW w:type="dxa" w:w="2041"/>
          </w:tcPr>
          <w:p>
            <w:pPr>
              <w:spacing w:line="276" w:lineRule="auto"/>
              <w:jc w:val="center"/>
            </w:pPr>
            <w:r>
              <w:rPr>
                <w:rFonts w:ascii="Times New Roman" w:hAnsi="Times New Roman" w:eastAsia="Times New Roman" w:cs="Times New Roman"/>
                <w:b/>
                <w:i w:val="0"/>
                <w:color w:val="000000"/>
                <w:sz w:val="24"/>
              </w:rPr>
              <w:t>Căn cứ pháp lý, lý luận</w:t>
            </w:r>
          </w:p>
        </w:tc>
        <w:tc>
          <w:tcPr>
            <w:tcW w:type="dxa" w:w="2494"/>
          </w:tcPr>
          <w:p>
            <w:pPr>
              <w:spacing w:line="276" w:lineRule="auto"/>
              <w:jc w:val="center"/>
            </w:pPr>
            <w:r>
              <w:rPr>
                <w:rFonts w:ascii="Times New Roman" w:hAnsi="Times New Roman" w:eastAsia="Times New Roman" w:cs="Times New Roman"/>
                <w:b/>
                <w:i w:val="0"/>
                <w:color w:val="000000"/>
                <w:sz w:val="24"/>
              </w:rPr>
              <w:t>Biểu hiện trong nền kinh tế số</w:t>
            </w:r>
          </w:p>
        </w:tc>
      </w:tr>
      <w:tr>
        <w:tc>
          <w:tcPr>
            <w:tcW w:type="dxa" w:w="1928"/>
          </w:tcPr>
          <w:p>
            <w:pPr>
              <w:spacing w:line="276" w:lineRule="auto"/>
              <w:jc w:val="left"/>
            </w:pPr>
            <w:r>
              <w:rPr>
                <w:rFonts w:ascii="Times New Roman" w:hAnsi="Times New Roman" w:eastAsia="Times New Roman" w:cs="Times New Roman"/>
                <w:b w:val="0"/>
                <w:i w:val="0"/>
                <w:color w:val="000000"/>
                <w:sz w:val="24"/>
              </w:rPr>
              <w:t>(1) Chủ thể quyền trực tiếp sử dụng</w:t>
            </w:r>
          </w:p>
        </w:tc>
        <w:tc>
          <w:tcPr>
            <w:tcW w:type="dxa" w:w="2608"/>
          </w:tcPr>
          <w:p>
            <w:pPr>
              <w:spacing w:line="276" w:lineRule="auto"/>
              <w:jc w:val="left"/>
            </w:pPr>
            <w:r>
              <w:rPr>
                <w:rFonts w:ascii="Times New Roman" w:hAnsi="Times New Roman" w:eastAsia="Times New Roman" w:cs="Times New Roman"/>
                <w:b w:val="0"/>
                <w:i w:val="0"/>
                <w:color w:val="000000"/>
                <w:sz w:val="24"/>
              </w:rPr>
              <w:t>Sản xuất sản phẩm, áp dụng quy trình, gắn nhãn hiệu, phát hành tác phẩm để tạo doanh thu</w:t>
            </w:r>
          </w:p>
        </w:tc>
        <w:tc>
          <w:tcPr>
            <w:tcW w:type="dxa" w:w="2041"/>
          </w:tcPr>
          <w:p>
            <w:pPr>
              <w:spacing w:line="276" w:lineRule="auto"/>
              <w:jc w:val="left"/>
            </w:pPr>
            <w:r>
              <w:rPr>
                <w:rFonts w:ascii="Times New Roman" w:hAnsi="Times New Roman" w:eastAsia="Times New Roman" w:cs="Times New Roman"/>
                <w:b w:val="0"/>
                <w:i w:val="0"/>
                <w:color w:val="000000"/>
                <w:sz w:val="24"/>
              </w:rPr>
              <w:t>Điều 123, 124 Luật SHTT [13]; [48]</w:t>
            </w:r>
          </w:p>
        </w:tc>
        <w:tc>
          <w:tcPr>
            <w:tcW w:type="dxa" w:w="2494"/>
          </w:tcPr>
          <w:p>
            <w:pPr>
              <w:spacing w:line="276" w:lineRule="auto"/>
              <w:jc w:val="left"/>
            </w:pPr>
            <w:r>
              <w:rPr>
                <w:rFonts w:ascii="Times New Roman" w:hAnsi="Times New Roman" w:eastAsia="Times New Roman" w:cs="Times New Roman"/>
                <w:b w:val="0"/>
                <w:i w:val="0"/>
                <w:color w:val="000000"/>
                <w:sz w:val="24"/>
              </w:rPr>
              <w:t>Cung cấp phần mềm, nội dung số, sản phẩm có tích hợp công nghệ được bảo hộ qua kênh trực tuyến</w:t>
            </w:r>
          </w:p>
        </w:tc>
      </w:tr>
      <w:tr>
        <w:tc>
          <w:tcPr>
            <w:tcW w:type="dxa" w:w="1928"/>
          </w:tcPr>
          <w:p>
            <w:pPr>
              <w:spacing w:line="276" w:lineRule="auto"/>
              <w:jc w:val="left"/>
            </w:pPr>
            <w:r>
              <w:rPr>
                <w:rFonts w:ascii="Times New Roman" w:hAnsi="Times New Roman" w:eastAsia="Times New Roman" w:cs="Times New Roman"/>
                <w:b w:val="0"/>
                <w:i w:val="0"/>
                <w:color w:val="000000"/>
                <w:sz w:val="24"/>
              </w:rPr>
              <w:t>(2) Chuyển nhượng quyền</w:t>
            </w:r>
          </w:p>
        </w:tc>
        <w:tc>
          <w:tcPr>
            <w:tcW w:type="dxa" w:w="2608"/>
          </w:tcPr>
          <w:p>
            <w:pPr>
              <w:spacing w:line="276" w:lineRule="auto"/>
              <w:jc w:val="left"/>
            </w:pPr>
            <w:r>
              <w:rPr>
                <w:rFonts w:ascii="Times New Roman" w:hAnsi="Times New Roman" w:eastAsia="Times New Roman" w:cs="Times New Roman"/>
                <w:b w:val="0"/>
                <w:i w:val="0"/>
                <w:color w:val="000000"/>
                <w:sz w:val="24"/>
              </w:rPr>
              <w:t>Chủ sở hữu chuyển giao quyền sở hữu cho chủ thể khác</w:t>
            </w:r>
          </w:p>
        </w:tc>
        <w:tc>
          <w:tcPr>
            <w:tcW w:type="dxa" w:w="2041"/>
          </w:tcPr>
          <w:p>
            <w:pPr>
              <w:spacing w:line="276" w:lineRule="auto"/>
              <w:jc w:val="left"/>
            </w:pPr>
            <w:r>
              <w:rPr>
                <w:rFonts w:ascii="Times New Roman" w:hAnsi="Times New Roman" w:eastAsia="Times New Roman" w:cs="Times New Roman"/>
                <w:b w:val="0"/>
                <w:i w:val="0"/>
                <w:color w:val="000000"/>
                <w:sz w:val="24"/>
              </w:rPr>
              <w:t>Điều 138 Luật SHTT [13]; Điều 27 Luật Khoa học, công nghệ và đổi mới sáng tạo [15]</w:t>
            </w:r>
          </w:p>
        </w:tc>
        <w:tc>
          <w:tcPr>
            <w:tcW w:type="dxa" w:w="2494"/>
          </w:tcPr>
          <w:p>
            <w:pPr>
              <w:spacing w:line="276" w:lineRule="auto"/>
              <w:jc w:val="left"/>
            </w:pPr>
            <w:r>
              <w:rPr>
                <w:rFonts w:ascii="Times New Roman" w:hAnsi="Times New Roman" w:eastAsia="Times New Roman" w:cs="Times New Roman"/>
                <w:b w:val="0"/>
                <w:i w:val="0"/>
                <w:color w:val="000000"/>
                <w:sz w:val="24"/>
              </w:rPr>
              <w:t>Mua bán danh mục sáng chế, nhãn hiệu, tên miền gắn nhãn hiệu qua sàn giao dịch</w:t>
            </w:r>
          </w:p>
        </w:tc>
      </w:tr>
      <w:tr>
        <w:tc>
          <w:tcPr>
            <w:tcW w:type="dxa" w:w="1928"/>
          </w:tcPr>
          <w:p>
            <w:pPr>
              <w:spacing w:line="276" w:lineRule="auto"/>
              <w:jc w:val="left"/>
            </w:pPr>
            <w:r>
              <w:rPr>
                <w:rFonts w:ascii="Times New Roman" w:hAnsi="Times New Roman" w:eastAsia="Times New Roman" w:cs="Times New Roman"/>
                <w:b w:val="0"/>
                <w:i w:val="0"/>
                <w:color w:val="000000"/>
                <w:sz w:val="24"/>
              </w:rPr>
              <w:t>(3) Chuyển quyền sử dụng (li-xăng)</w:t>
            </w:r>
          </w:p>
        </w:tc>
        <w:tc>
          <w:tcPr>
            <w:tcW w:type="dxa" w:w="2608"/>
          </w:tcPr>
          <w:p>
            <w:pPr>
              <w:spacing w:line="276" w:lineRule="auto"/>
              <w:jc w:val="left"/>
            </w:pPr>
            <w:r>
              <w:rPr>
                <w:rFonts w:ascii="Times New Roman" w:hAnsi="Times New Roman" w:eastAsia="Times New Roman" w:cs="Times New Roman"/>
                <w:b w:val="0"/>
                <w:i w:val="0"/>
                <w:color w:val="000000"/>
                <w:sz w:val="24"/>
              </w:rPr>
              <w:t>Chủ sở hữu cho phép chủ thể khác sử dụng đối tượng trong phạm vi quyền của mình</w:t>
            </w:r>
          </w:p>
        </w:tc>
        <w:tc>
          <w:tcPr>
            <w:tcW w:type="dxa" w:w="2041"/>
          </w:tcPr>
          <w:p>
            <w:pPr>
              <w:spacing w:line="276" w:lineRule="auto"/>
              <w:jc w:val="left"/>
            </w:pPr>
            <w:r>
              <w:rPr>
                <w:rFonts w:ascii="Times New Roman" w:hAnsi="Times New Roman" w:eastAsia="Times New Roman" w:cs="Times New Roman"/>
                <w:b w:val="0"/>
                <w:i w:val="0"/>
                <w:color w:val="000000"/>
                <w:sz w:val="24"/>
              </w:rPr>
              <w:t>Điều 141 Luật SHTT [13]; [28], [67]</w:t>
            </w:r>
          </w:p>
        </w:tc>
        <w:tc>
          <w:tcPr>
            <w:tcW w:type="dxa" w:w="2494"/>
          </w:tcPr>
          <w:p>
            <w:pPr>
              <w:spacing w:line="276" w:lineRule="auto"/>
              <w:jc w:val="left"/>
            </w:pPr>
            <w:r>
              <w:rPr>
                <w:rFonts w:ascii="Times New Roman" w:hAnsi="Times New Roman" w:eastAsia="Times New Roman" w:cs="Times New Roman"/>
                <w:b w:val="0"/>
                <w:i w:val="0"/>
                <w:color w:val="000000"/>
                <w:sz w:val="24"/>
              </w:rPr>
              <w:t>Cấp phép phần mềm dưới dạng dịch vụ, cấp phép nội dung số theo lượt sử dụng hoặc thuê bao</w:t>
            </w:r>
          </w:p>
        </w:tc>
      </w:tr>
      <w:tr>
        <w:tc>
          <w:tcPr>
            <w:tcW w:type="dxa" w:w="1928"/>
          </w:tcPr>
          <w:p>
            <w:pPr>
              <w:spacing w:line="276" w:lineRule="auto"/>
              <w:jc w:val="left"/>
            </w:pPr>
            <w:r>
              <w:rPr>
                <w:rFonts w:ascii="Times New Roman" w:hAnsi="Times New Roman" w:eastAsia="Times New Roman" w:cs="Times New Roman"/>
                <w:b w:val="0"/>
                <w:i w:val="0"/>
                <w:color w:val="000000"/>
                <w:sz w:val="24"/>
              </w:rPr>
              <w:t>(4) Góp vốn, thế chấp, huy động vốn bằng quyền</w:t>
            </w:r>
          </w:p>
        </w:tc>
        <w:tc>
          <w:tcPr>
            <w:tcW w:type="dxa" w:w="2608"/>
          </w:tcPr>
          <w:p>
            <w:pPr>
              <w:spacing w:line="276" w:lineRule="auto"/>
              <w:jc w:val="left"/>
            </w:pPr>
            <w:r>
              <w:rPr>
                <w:rFonts w:ascii="Times New Roman" w:hAnsi="Times New Roman" w:eastAsia="Times New Roman" w:cs="Times New Roman"/>
                <w:b w:val="0"/>
                <w:i w:val="0"/>
                <w:color w:val="000000"/>
                <w:sz w:val="24"/>
              </w:rPr>
              <w:t>Sử dụng quyền làm tài sản góp vốn, tài sản bảo đảm hoặc cơ sở thu hút đầu tư</w:t>
            </w:r>
          </w:p>
        </w:tc>
        <w:tc>
          <w:tcPr>
            <w:tcW w:type="dxa" w:w="2041"/>
          </w:tcPr>
          <w:p>
            <w:pPr>
              <w:spacing w:line="276" w:lineRule="auto"/>
              <w:jc w:val="left"/>
            </w:pPr>
            <w:r>
              <w:rPr>
                <w:rFonts w:ascii="Times New Roman" w:hAnsi="Times New Roman" w:eastAsia="Times New Roman" w:cs="Times New Roman"/>
                <w:b w:val="0"/>
                <w:i w:val="0"/>
                <w:color w:val="000000"/>
                <w:sz w:val="24"/>
              </w:rPr>
              <w:t>Điều 8a Luật SHTT [16]; [12], [48]</w:t>
            </w:r>
          </w:p>
        </w:tc>
        <w:tc>
          <w:tcPr>
            <w:tcW w:type="dxa" w:w="2494"/>
          </w:tcPr>
          <w:p>
            <w:pPr>
              <w:spacing w:line="276" w:lineRule="auto"/>
              <w:jc w:val="left"/>
            </w:pPr>
            <w:r>
              <w:rPr>
                <w:rFonts w:ascii="Times New Roman" w:hAnsi="Times New Roman" w:eastAsia="Times New Roman" w:cs="Times New Roman"/>
                <w:b w:val="0"/>
                <w:i w:val="0"/>
                <w:color w:val="000000"/>
                <w:sz w:val="24"/>
              </w:rPr>
              <w:t>Định giá dựa trên dữ liệu, gọi vốn của doanh nghiệp khởi nghiệp công nghệ số dựa trên danh mục quyền</w:t>
            </w:r>
          </w:p>
        </w:tc>
      </w:tr>
      <w:tr>
        <w:tc>
          <w:tcPr>
            <w:tcW w:type="dxa" w:w="1928"/>
          </w:tcPr>
          <w:p>
            <w:pPr>
              <w:spacing w:line="276" w:lineRule="auto"/>
              <w:jc w:val="left"/>
            </w:pPr>
            <w:r>
              <w:rPr>
                <w:rFonts w:ascii="Times New Roman" w:hAnsi="Times New Roman" w:eastAsia="Times New Roman" w:cs="Times New Roman"/>
                <w:b w:val="0"/>
                <w:i w:val="0"/>
                <w:color w:val="000000"/>
                <w:sz w:val="24"/>
              </w:rPr>
              <w:t>(5) Thương mại hóa kết quả nghiên cứu hình thành quyền</w:t>
            </w:r>
          </w:p>
        </w:tc>
        <w:tc>
          <w:tcPr>
            <w:tcW w:type="dxa" w:w="2608"/>
          </w:tcPr>
          <w:p>
            <w:pPr>
              <w:spacing w:line="276" w:lineRule="auto"/>
              <w:jc w:val="left"/>
            </w:pPr>
            <w:r>
              <w:rPr>
                <w:rFonts w:ascii="Times New Roman" w:hAnsi="Times New Roman" w:eastAsia="Times New Roman" w:cs="Times New Roman"/>
                <w:b w:val="0"/>
                <w:i w:val="0"/>
                <w:color w:val="000000"/>
                <w:sz w:val="24"/>
              </w:rPr>
              <w:t>Chuyển giao, liên doanh, thành lập doanh nghiệp từ kết quả nghiên cứu có quyền SHTT</w:t>
            </w:r>
          </w:p>
        </w:tc>
        <w:tc>
          <w:tcPr>
            <w:tcW w:type="dxa" w:w="2041"/>
          </w:tcPr>
          <w:p>
            <w:pPr>
              <w:spacing w:line="276" w:lineRule="auto"/>
              <w:jc w:val="left"/>
            </w:pPr>
            <w:r>
              <w:rPr>
                <w:rFonts w:ascii="Times New Roman" w:hAnsi="Times New Roman" w:eastAsia="Times New Roman" w:cs="Times New Roman"/>
                <w:b w:val="0"/>
                <w:i w:val="0"/>
                <w:color w:val="000000"/>
                <w:sz w:val="24"/>
              </w:rPr>
              <w:t>Điều 27 Luật Khoa học, công nghệ và đổi mới sáng tạo [15]; [18], [26]</w:t>
            </w:r>
          </w:p>
        </w:tc>
        <w:tc>
          <w:tcPr>
            <w:tcW w:type="dxa" w:w="2494"/>
          </w:tcPr>
          <w:p>
            <w:pPr>
              <w:spacing w:line="276" w:lineRule="auto"/>
              <w:jc w:val="left"/>
            </w:pPr>
            <w:r>
              <w:rPr>
                <w:rFonts w:ascii="Times New Roman" w:hAnsi="Times New Roman" w:eastAsia="Times New Roman" w:cs="Times New Roman"/>
                <w:b w:val="0"/>
                <w:i w:val="0"/>
                <w:color w:val="000000"/>
                <w:sz w:val="24"/>
              </w:rPr>
              <w:t>Kết nối cung cầu công nghệ qua sàn giao dịch trực tuyến, doanh nghiệp khởi nguồn trong lĩnh vực công nghệ số</w:t>
            </w:r>
          </w:p>
        </w:tc>
      </w:tr>
      <w:tr>
        <w:tc>
          <w:tcPr>
            <w:tcW w:type="dxa" w:w="1928"/>
          </w:tcPr>
          <w:p>
            <w:pPr>
              <w:spacing w:line="276" w:lineRule="auto"/>
              <w:jc w:val="left"/>
            </w:pPr>
            <w:r>
              <w:rPr>
                <w:rFonts w:ascii="Times New Roman" w:hAnsi="Times New Roman" w:eastAsia="Times New Roman" w:cs="Times New Roman"/>
                <w:b w:val="0"/>
                <w:i w:val="0"/>
                <w:color w:val="000000"/>
                <w:sz w:val="24"/>
              </w:rPr>
              <w:t>(6) Khai thác chiến lược và khai thác thông tin</w:t>
            </w:r>
          </w:p>
        </w:tc>
        <w:tc>
          <w:tcPr>
            <w:tcW w:type="dxa" w:w="2608"/>
          </w:tcPr>
          <w:p>
            <w:pPr>
              <w:spacing w:line="276" w:lineRule="auto"/>
              <w:jc w:val="left"/>
            </w:pPr>
            <w:r>
              <w:rPr>
                <w:rFonts w:ascii="Times New Roman" w:hAnsi="Times New Roman" w:eastAsia="Times New Roman" w:cs="Times New Roman"/>
                <w:b w:val="0"/>
                <w:i w:val="0"/>
                <w:color w:val="000000"/>
                <w:sz w:val="24"/>
              </w:rPr>
              <w:t>Sử dụng quyền trong đàm phán, li-xăng chéo; khai thác thông tin sáng chế để đổi mới công nghệ</w:t>
            </w:r>
          </w:p>
        </w:tc>
        <w:tc>
          <w:tcPr>
            <w:tcW w:type="dxa" w:w="2041"/>
          </w:tcPr>
          <w:p>
            <w:pPr>
              <w:spacing w:line="276" w:lineRule="auto"/>
              <w:jc w:val="left"/>
            </w:pPr>
            <w:r>
              <w:rPr>
                <w:rFonts w:ascii="Times New Roman" w:hAnsi="Times New Roman" w:eastAsia="Times New Roman" w:cs="Times New Roman"/>
                <w:b w:val="0"/>
                <w:i w:val="0"/>
                <w:color w:val="000000"/>
                <w:sz w:val="24"/>
              </w:rPr>
              <w:t>[10], [48], [51]</w:t>
            </w:r>
          </w:p>
        </w:tc>
        <w:tc>
          <w:tcPr>
            <w:tcW w:type="dxa" w:w="2494"/>
          </w:tcPr>
          <w:p>
            <w:pPr>
              <w:spacing w:line="276" w:lineRule="auto"/>
              <w:jc w:val="left"/>
            </w:pPr>
            <w:r>
              <w:rPr>
                <w:rFonts w:ascii="Times New Roman" w:hAnsi="Times New Roman" w:eastAsia="Times New Roman" w:cs="Times New Roman"/>
                <w:b w:val="0"/>
                <w:i w:val="0"/>
                <w:color w:val="000000"/>
                <w:sz w:val="24"/>
              </w:rPr>
              <w:t>Phân tích cơ sở dữ liệu sáng chế bằng công cụ số để định hướng nghiên cứu, tìm đối tác</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 từ Luật SHTT, Luật Khoa học, công nghệ và đổi mới sáng tạo và các công trình đã dẫn</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hình thức trên không tách biệt hoàn toàn. Một doanh nghiệp có thể vừa trực tiếp sử dụng sáng chế, vừa li-xăng cho đối tác ở thị trường khác, vừa dùng danh mục sáng chế để gọi vốn. Kamiyama, Sheehan và Martinez (2006) cũng nhấn mạnh tính tích lũy của các mục đích sử dụng quyền [48]. Định giá và hạch toán quyền SHTT không phải là một hình thức khai thác riêng, mà là điều kiện của các hình thức (2), (3), (4) và (5); vì vậy luận án xem xét định giá với tư cách là một nội dung hỗ trợ của QLNN.</w:t>
      </w:r>
    </w:p>
    <w:p>
      <w:pPr>
        <w:pStyle w:val="Heading4"/>
      </w:pPr>
      <w:r>
        <w:rPr>
          <w:rFonts w:ascii="Times New Roman" w:hAnsi="Times New Roman" w:eastAsia="Times New Roman" w:cs="Times New Roman"/>
          <w:b/>
          <w:i/>
          <w:color w:val="000000"/>
          <w:sz w:val="26"/>
        </w:rPr>
        <w:t>2.1.3.3. Chỉ tiêu phản ánh kết quả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Kết quả khai thác quyền SHTT khó đo lường trực tiếp, vì phần lớn giá trị được tạo ra trong nội bộ doanh nghiệp và nhiều giao dịch không được công bố. Do đó, luận án sử dụng một hệ thống chỉ tiêu kết hợp nhiều nguồn, gồm chỉ tiêu về quy mô giao dịch, chỉ tiêu về giá trị, chỉ tiêu về tài chính hóa, chỉ tiêu về thương mại hóa kết quả nghiên cứu và chỉ tiêu đánh giá của chủ thể (Bảng 2.2).</w:t>
      </w:r>
    </w:p>
    <w:p>
      <w:pPr>
        <w:pStyle w:val="Chuthichhinhbang"/>
        <w:keepNext/>
        <w:spacing w:before="120"/>
      </w:pPr>
      <w:r>
        <w:rPr>
          <w:rFonts w:ascii="Times New Roman" w:hAnsi="Times New Roman" w:eastAsia="Times New Roman" w:cs="Times New Roman"/>
          <w:b/>
          <w:i w:val="0"/>
          <w:color w:val="000000"/>
          <w:sz w:val="26"/>
        </w:rPr>
        <w:t>Bảng 2.2. Hệ thống chỉ tiêu phản ánh kết quả khai thác quyền SHTT sử dụng trong luận án</w:t>
      </w:r>
    </w:p>
    <w:tbl>
      <w:tblPr>
        <w:tblStyle w:val="TableGrid"/>
        <w:tblW w:type="auto" w:w="0"/>
        <w:jc w:val="center"/>
        <w:tblLayout w:type="fixed"/>
        <w:tblLook w:firstColumn="1" w:firstRow="1" w:lastColumn="0" w:lastRow="0" w:noHBand="0" w:noVBand="1" w:val="04A0"/>
      </w:tblPr>
      <w:tblGrid>
        <w:gridCol w:w="1928"/>
        <w:gridCol w:w="3402"/>
        <w:gridCol w:w="3742"/>
      </w:tblGrid>
      <w:tr>
        <w:trPr>
          <w:tblHeader w:val="true"/>
        </w:trPr>
        <w:tc>
          <w:tcPr>
            <w:tcW w:type="dxa" w:w="1928"/>
          </w:tcPr>
          <w:p>
            <w:pPr>
              <w:spacing w:line="276" w:lineRule="auto"/>
              <w:jc w:val="center"/>
            </w:pPr>
            <w:r>
              <w:rPr>
                <w:rFonts w:ascii="Times New Roman" w:hAnsi="Times New Roman" w:eastAsia="Times New Roman" w:cs="Times New Roman"/>
                <w:b/>
                <w:i w:val="0"/>
                <w:color w:val="000000"/>
                <w:sz w:val="24"/>
              </w:rPr>
              <w:t>Nhóm chỉ tiêu</w:t>
            </w:r>
          </w:p>
        </w:tc>
        <w:tc>
          <w:tcPr>
            <w:tcW w:type="dxa" w:w="3402"/>
          </w:tcPr>
          <w:p>
            <w:pPr>
              <w:spacing w:line="276" w:lineRule="auto"/>
              <w:jc w:val="center"/>
            </w:pPr>
            <w:r>
              <w:rPr>
                <w:rFonts w:ascii="Times New Roman" w:hAnsi="Times New Roman" w:eastAsia="Times New Roman" w:cs="Times New Roman"/>
                <w:b/>
                <w:i w:val="0"/>
                <w:color w:val="000000"/>
                <w:sz w:val="24"/>
              </w:rPr>
              <w:t>Chỉ tiêu</w:t>
            </w:r>
          </w:p>
        </w:tc>
        <w:tc>
          <w:tcPr>
            <w:tcW w:type="dxa" w:w="3742"/>
          </w:tcPr>
          <w:p>
            <w:pPr>
              <w:spacing w:line="276" w:lineRule="auto"/>
              <w:jc w:val="center"/>
            </w:pPr>
            <w:r>
              <w:rPr>
                <w:rFonts w:ascii="Times New Roman" w:hAnsi="Times New Roman" w:eastAsia="Times New Roman" w:cs="Times New Roman"/>
                <w:b/>
                <w:i w:val="0"/>
                <w:color w:val="000000"/>
                <w:sz w:val="24"/>
              </w:rPr>
              <w:t>Nguồn dữ liệu</w:t>
            </w:r>
          </w:p>
        </w:tc>
      </w:tr>
      <w:tr>
        <w:tc>
          <w:tcPr>
            <w:tcW w:type="dxa" w:w="1928"/>
          </w:tcPr>
          <w:p>
            <w:pPr>
              <w:spacing w:line="276" w:lineRule="auto"/>
              <w:jc w:val="left"/>
            </w:pPr>
            <w:r>
              <w:rPr>
                <w:rFonts w:ascii="Times New Roman" w:hAnsi="Times New Roman" w:eastAsia="Times New Roman" w:cs="Times New Roman"/>
                <w:b w:val="0"/>
                <w:i w:val="0"/>
                <w:color w:val="000000"/>
                <w:sz w:val="24"/>
              </w:rPr>
              <w:t>Quy mô giao dịch</w:t>
            </w:r>
          </w:p>
        </w:tc>
        <w:tc>
          <w:tcPr>
            <w:tcW w:type="dxa" w:w="3402"/>
          </w:tcPr>
          <w:p>
            <w:pPr>
              <w:spacing w:line="276" w:lineRule="auto"/>
              <w:jc w:val="left"/>
            </w:pPr>
            <w:r>
              <w:rPr>
                <w:rFonts w:ascii="Times New Roman" w:hAnsi="Times New Roman" w:eastAsia="Times New Roman" w:cs="Times New Roman"/>
                <w:b w:val="0"/>
                <w:i w:val="0"/>
                <w:color w:val="000000"/>
                <w:sz w:val="24"/>
              </w:rPr>
              <w:t>Số đơn đăng ký và số hợp đồng chuyển nhượng quyền sở hữu, hợp đồng chuyển quyền sử dụng đối tượng sở hữu công nghiệp được đăng ký, theo chủ thể và theo đối tượng</w:t>
            </w:r>
          </w:p>
        </w:tc>
        <w:tc>
          <w:tcPr>
            <w:tcW w:type="dxa" w:w="3742"/>
          </w:tcPr>
          <w:p>
            <w:pPr>
              <w:spacing w:line="276" w:lineRule="auto"/>
              <w:jc w:val="left"/>
            </w:pPr>
            <w:r>
              <w:rPr>
                <w:rFonts w:ascii="Times New Roman" w:hAnsi="Times New Roman" w:eastAsia="Times New Roman" w:cs="Times New Roman"/>
                <w:b w:val="0"/>
                <w:i w:val="0"/>
                <w:color w:val="000000"/>
                <w:sz w:val="24"/>
              </w:rPr>
              <w:t>Báo cáo thường niên của Cục SHTT [3]</w:t>
            </w:r>
          </w:p>
        </w:tc>
      </w:tr>
      <w:tr>
        <w:tc>
          <w:tcPr>
            <w:tcW w:type="dxa" w:w="1928"/>
          </w:tcPr>
          <w:p>
            <w:pPr>
              <w:spacing w:line="276" w:lineRule="auto"/>
              <w:jc w:val="left"/>
            </w:pPr>
            <w:r>
              <w:rPr>
                <w:rFonts w:ascii="Times New Roman" w:hAnsi="Times New Roman" w:eastAsia="Times New Roman" w:cs="Times New Roman"/>
                <w:b w:val="0"/>
                <w:i w:val="0"/>
                <w:color w:val="000000"/>
                <w:sz w:val="24"/>
              </w:rPr>
              <w:t>Giá trị giao dịch</w:t>
            </w:r>
          </w:p>
        </w:tc>
        <w:tc>
          <w:tcPr>
            <w:tcW w:type="dxa" w:w="3402"/>
          </w:tcPr>
          <w:p>
            <w:pPr>
              <w:spacing w:line="276" w:lineRule="auto"/>
              <w:jc w:val="left"/>
            </w:pPr>
            <w:r>
              <w:rPr>
                <w:rFonts w:ascii="Times New Roman" w:hAnsi="Times New Roman" w:eastAsia="Times New Roman" w:cs="Times New Roman"/>
                <w:b w:val="0"/>
                <w:i w:val="0"/>
                <w:color w:val="000000"/>
                <w:sz w:val="24"/>
              </w:rPr>
              <w:t>Thu từ phí sử dụng quyền SHTT và chi trả phí sử dụng quyền SHTT tính theo tỷ lệ phần trăm tổng thương mại</w:t>
            </w:r>
          </w:p>
        </w:tc>
        <w:tc>
          <w:tcPr>
            <w:tcW w:type="dxa" w:w="3742"/>
          </w:tcPr>
          <w:p>
            <w:pPr>
              <w:spacing w:line="276" w:lineRule="auto"/>
              <w:jc w:val="left"/>
            </w:pPr>
            <w:r>
              <w:rPr>
                <w:rFonts w:ascii="Times New Roman" w:hAnsi="Times New Roman" w:eastAsia="Times New Roman" w:cs="Times New Roman"/>
                <w:b w:val="0"/>
                <w:i w:val="0"/>
                <w:color w:val="000000"/>
                <w:sz w:val="24"/>
              </w:rPr>
              <w:t>Chỉ số Đổi mới sáng tạo toàn cầu (GII), chỉ số 6.3.1 và 5.3.1 [75]</w:t>
            </w:r>
          </w:p>
        </w:tc>
      </w:tr>
      <w:tr>
        <w:tc>
          <w:tcPr>
            <w:tcW w:type="dxa" w:w="1928"/>
          </w:tcPr>
          <w:p>
            <w:pPr>
              <w:spacing w:line="276" w:lineRule="auto"/>
              <w:jc w:val="left"/>
            </w:pPr>
            <w:r>
              <w:rPr>
                <w:rFonts w:ascii="Times New Roman" w:hAnsi="Times New Roman" w:eastAsia="Times New Roman" w:cs="Times New Roman"/>
                <w:b w:val="0"/>
                <w:i w:val="0"/>
                <w:color w:val="000000"/>
                <w:sz w:val="24"/>
              </w:rPr>
              <w:t>Tài chính hóa</w:t>
            </w:r>
          </w:p>
        </w:tc>
        <w:tc>
          <w:tcPr>
            <w:tcW w:type="dxa" w:w="3402"/>
          </w:tcPr>
          <w:p>
            <w:pPr>
              <w:spacing w:line="276" w:lineRule="auto"/>
              <w:jc w:val="left"/>
            </w:pPr>
            <w:r>
              <w:rPr>
                <w:rFonts w:ascii="Times New Roman" w:hAnsi="Times New Roman" w:eastAsia="Times New Roman" w:cs="Times New Roman"/>
                <w:b w:val="0"/>
                <w:i w:val="0"/>
                <w:color w:val="000000"/>
                <w:sz w:val="24"/>
              </w:rPr>
              <w:t>Số trường hợp và giá trị góp vốn, thế chấp vay vốn bằng quyền SHTT</w:t>
            </w:r>
          </w:p>
        </w:tc>
        <w:tc>
          <w:tcPr>
            <w:tcW w:type="dxa" w:w="3742"/>
          </w:tcPr>
          <w:p>
            <w:pPr>
              <w:spacing w:line="276" w:lineRule="auto"/>
              <w:jc w:val="left"/>
            </w:pPr>
            <w:r>
              <w:rPr>
                <w:rFonts w:ascii="Times New Roman" w:hAnsi="Times New Roman" w:eastAsia="Times New Roman" w:cs="Times New Roman"/>
                <w:b w:val="0"/>
                <w:i w:val="0"/>
                <w:color w:val="000000"/>
                <w:sz w:val="24"/>
              </w:rPr>
              <w:t>Số liệu của cơ quan quản lý (khi được công bố); khảo sát của luận án</w:t>
            </w:r>
          </w:p>
        </w:tc>
      </w:tr>
      <w:tr>
        <w:tc>
          <w:tcPr>
            <w:tcW w:type="dxa" w:w="1928"/>
          </w:tcPr>
          <w:p>
            <w:pPr>
              <w:spacing w:line="276" w:lineRule="auto"/>
              <w:jc w:val="left"/>
            </w:pPr>
            <w:r>
              <w:rPr>
                <w:rFonts w:ascii="Times New Roman" w:hAnsi="Times New Roman" w:eastAsia="Times New Roman" w:cs="Times New Roman"/>
                <w:b w:val="0"/>
                <w:i w:val="0"/>
                <w:color w:val="000000"/>
                <w:sz w:val="24"/>
              </w:rPr>
              <w:t>Thương mại hóa kết quả nghiên cứu</w:t>
            </w:r>
          </w:p>
        </w:tc>
        <w:tc>
          <w:tcPr>
            <w:tcW w:type="dxa" w:w="3402"/>
          </w:tcPr>
          <w:p>
            <w:pPr>
              <w:spacing w:line="276" w:lineRule="auto"/>
              <w:jc w:val="left"/>
            </w:pPr>
            <w:r>
              <w:rPr>
                <w:rFonts w:ascii="Times New Roman" w:hAnsi="Times New Roman" w:eastAsia="Times New Roman" w:cs="Times New Roman"/>
                <w:b w:val="0"/>
                <w:i w:val="0"/>
                <w:color w:val="000000"/>
                <w:sz w:val="24"/>
              </w:rPr>
              <w:t>Số kết quả nghiên cứu được thương mại hóa, hình thức và hiệu quả thương mại hóa</w:t>
            </w:r>
          </w:p>
        </w:tc>
        <w:tc>
          <w:tcPr>
            <w:tcW w:type="dxa" w:w="3742"/>
          </w:tcPr>
          <w:p>
            <w:pPr>
              <w:spacing w:line="276" w:lineRule="auto"/>
              <w:jc w:val="left"/>
            </w:pPr>
            <w:r>
              <w:rPr>
                <w:rFonts w:ascii="Times New Roman" w:hAnsi="Times New Roman" w:eastAsia="Times New Roman" w:cs="Times New Roman"/>
                <w:b w:val="0"/>
                <w:i w:val="0"/>
                <w:color w:val="000000"/>
                <w:sz w:val="24"/>
              </w:rPr>
              <w:t>Báo cáo của tổ chức chủ trì theo Điều 27 Luật Khoa học, công nghệ và đổi mới sáng tạo [15]; khảo sát của luận án</w:t>
            </w:r>
          </w:p>
        </w:tc>
      </w:tr>
      <w:tr>
        <w:tc>
          <w:tcPr>
            <w:tcW w:type="dxa" w:w="1928"/>
          </w:tcPr>
          <w:p>
            <w:pPr>
              <w:spacing w:line="276" w:lineRule="auto"/>
              <w:jc w:val="left"/>
            </w:pPr>
            <w:r>
              <w:rPr>
                <w:rFonts w:ascii="Times New Roman" w:hAnsi="Times New Roman" w:eastAsia="Times New Roman" w:cs="Times New Roman"/>
                <w:b w:val="0"/>
                <w:i w:val="0"/>
                <w:color w:val="000000"/>
                <w:sz w:val="24"/>
              </w:rPr>
              <w:t>Đánh giá của chủ thể</w:t>
            </w:r>
          </w:p>
        </w:tc>
        <w:tc>
          <w:tcPr>
            <w:tcW w:type="dxa" w:w="3402"/>
          </w:tcPr>
          <w:p>
            <w:pPr>
              <w:spacing w:line="276" w:lineRule="auto"/>
              <w:jc w:val="left"/>
            </w:pPr>
            <w:r>
              <w:rPr>
                <w:rFonts w:ascii="Times New Roman" w:hAnsi="Times New Roman" w:eastAsia="Times New Roman" w:cs="Times New Roman"/>
                <w:b w:val="0"/>
                <w:i w:val="0"/>
                <w:color w:val="000000"/>
                <w:sz w:val="24"/>
              </w:rPr>
              <w:t>Mức độ thực hiện các hình thức khai thác; mức độ thuận lợi khi tiếp cận dịch vụ, thông tin, nguồn vốn phục vụ khai thác</w:t>
            </w:r>
          </w:p>
        </w:tc>
        <w:tc>
          <w:tcPr>
            <w:tcW w:type="dxa" w:w="3742"/>
          </w:tcPr>
          <w:p>
            <w:pPr>
              <w:spacing w:line="276" w:lineRule="auto"/>
              <w:jc w:val="left"/>
            </w:pPr>
            <w:r>
              <w:rPr>
                <w:rFonts w:ascii="Times New Roman" w:hAnsi="Times New Roman" w:eastAsia="Times New Roman" w:cs="Times New Roman"/>
                <w:b w:val="0"/>
                <w:i w:val="0"/>
                <w:color w:val="000000"/>
                <w:sz w:val="24"/>
              </w:rPr>
              <w:t>Khảo sát bốn nhóm đối tượng và phỏng vấn sâu của luận án</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Mỗi nhóm chỉ tiêu có giới hạn riêng. Số liệu đăng ký hợp đồng của Cục SHTT có tính hệ thống và cho phép so sánh theo thời gian, song chỉ phản ánh phần giao dịch được đăng ký và chủ yếu đối với đối tượng sở hữu công nghiệp; các giao dịch cấp phép quyền tác giả và giao dịch trên nền tảng số có thể chưa được phản ánh đầy đủ. Chỉ tiêu của GII phản ánh dòng thu, chi phí sử dụng quyền SHTT qua biên giới, phù hợp để so sánh quốc tế nhưng không phản ánh giao dịch trong nước. Số liệu về tài chính hóa hiện chưa được thống kê thành hệ thống; cơ sở dữ liệu về giá giao dịch quyền SHTT theo Điều 11b Luật SHTT [16] khi được xây dựng sẽ là nguồn bổ sung quan trọng. Vì những giới hạn này, luận án sử dụng số liệu thứ cấp để phản ánh xu hướng và sử dụng khảo sát để bổ sung đánh giá của các chủ thể tham gia khai thác, thay vì xây dựng một chỉ số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Việc làm rõ khái niệm, đặc điểm, hình thức và chỉ tiêu của khai thác quyền SHTT trong nền kinh tế số tạo cơ sở để luận án xem xét các lý thuyết giải thích sự cần thiết của QLNN đối với hoạt động này tại mục 2.2, trước khi xác định khái niệm, đặc điểm và nội dung QLNN tại các mục tiếp theo.</w:t>
      </w:r>
    </w:p>
    <w:p>
      <w:pPr>
        <w:pStyle w:val="Heading2"/>
      </w:pPr>
      <w:r>
        <w:rPr>
          <w:rFonts w:ascii="Times New Roman" w:hAnsi="Times New Roman" w:eastAsia="Times New Roman" w:cs="Times New Roman"/>
          <w:b/>
          <w:i w:val="0"/>
          <w:color w:val="000000"/>
          <w:sz w:val="26"/>
        </w:rPr>
        <w:t>2.2. Các lý thuyết nền tảng</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Mục 2.1 cho thấy giữa việc quyền SHTT được xác lập và việc quyền tạo ra giá trị kinh tế tồn tại một khoảng cách, phụ thuộc vào chi phí giao dịch, mức độ chắc chắn của quyền, tài sản bổ trợ và môi trường số. Bốn lý thuyết được luận án lựa chọn nhằm giải thích khoảng cách đó từ những góc độ khác nhau: lý thuyết quyền tài sản giải thích vì sao quyền cần được xác định rõ để có thể giao dịch; lý thuyết thất bại thị trường giải thích vì sao thị trường tự vận hành không bảo đảm mức khai thác mong muốn; lý thuyết thể chế giải thích vai trò của luật lệ và tổ chức trong việc giảm chi phí giao dịch; lý thuyết quản lý công mới và quản trị thời đại số cung cấp cơ sở để thiết kế phương thức quản lý và tiêu chí đánh giá hoạt động QLNN.</w:t>
      </w:r>
    </w:p>
    <w:p>
      <w:pPr>
        <w:pStyle w:val="Heading3"/>
      </w:pPr>
      <w:r>
        <w:rPr>
          <w:rFonts w:ascii="Times New Roman" w:hAnsi="Times New Roman" w:eastAsia="Times New Roman" w:cs="Times New Roman"/>
          <w:b/>
          <w:i w:val="0"/>
          <w:color w:val="000000"/>
          <w:sz w:val="26"/>
        </w:rPr>
        <w:t>2.2.1. Lý thuyết quyền tài sản</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Bài báo </w:t>
      </w:r>
      <w:r>
        <w:rPr>
          <w:rFonts w:ascii="Times New Roman" w:hAnsi="Times New Roman" w:eastAsia="Times New Roman" w:cs="Times New Roman"/>
          <w:b w:val="0"/>
          <w:i/>
          <w:color w:val="000000"/>
          <w:sz w:val="26"/>
        </w:rPr>
        <w:t>Toward a Theory of Property Rights</w:t>
      </w:r>
      <w:r>
        <w:rPr>
          <w:rFonts w:ascii="Times New Roman" w:hAnsi="Times New Roman" w:eastAsia="Times New Roman" w:cs="Times New Roman"/>
          <w:b w:val="0"/>
          <w:i w:val="0"/>
          <w:color w:val="000000"/>
          <w:sz w:val="26"/>
        </w:rPr>
        <w:t xml:space="preserve"> của Demsetz (1967) lập luận rằng chức năng chủ yếu của quyền tài sản là định hướng động cơ của các chủ thể nhằm nội hóa các ngoại ứng; quyền tài sản hình thành hoặc thay đổi khi lợi ích từ việc nội hóa vượt quá chi phí của việc nội hóa [34]. Công trình này đặt nền tảng cho cách nhìn quyền tài sản như một chế định kinh tế, hình thành và điều chỉnh theo điều kiện công nghệ và thị trường, thay vì một phạm trù pháp lý cố định.</w:t>
      </w:r>
    </w:p>
    <w:p>
      <w:pPr>
        <w:keepNext w:val="0"/>
        <w:spacing w:before="0" w:after="0" w:line="360" w:lineRule="auto"/>
        <w:ind w:firstLine="720"/>
        <w:jc w:val="both"/>
      </w:pPr>
      <w:r>
        <w:rPr>
          <w:rFonts w:ascii="Times New Roman" w:hAnsi="Times New Roman" w:eastAsia="Times New Roman" w:cs="Times New Roman"/>
          <w:b w:val="0"/>
          <w:i w:val="0"/>
          <w:color w:val="000000"/>
          <w:sz w:val="26"/>
        </w:rPr>
        <w:t>Vận dụng vào lĩnh vực SHTT, lý thuyết quyền tài sản lý giải vì sao Nhà nước phải tạo ra quyền đối với những đối tượng vốn có tính không cạnh tranh và khó loại trừ như đã phân tích tại mục 2.1.1.2. Khi chưa có quyền, giá trị của sáng tạo bị lan tỏa sang người khác mà người sáng tạo không thu được lợi ích tương xứng; việc trao độc quyền có thời hạn cho phép người sáng tạo nội hóa một phần lợi ích đó. Theo lập luận của Demsetz, điều kiện công nghệ thay đổi sẽ làm thay đổi cán cân lợi ích và chi phí của việc nội hóa, vì vậy phạm vi quyền cần được điều chỉnh. Quá trình sửa đổi Luật SHTT năm 2025 đối với chương trình máy tính cung cấp qua nền tảng trực tuyến, kiểu dáng công nghiệp phi vật lý và đối tượng tạo ra có sử dụng trí tuệ nhân tạo [16] có thể được nhìn nhận như một biểu hiện của quá trình điều chỉnh quyền tài sản trước sự thay đổi công nghệ.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khâu khai thác, lý thuyết quyền tài sản có hai hàm ý trực tiếp. Hàm ý thứ nhất là quyền phải được xác định rõ về chủ thể, phạm vi và thời hạn thì mới có thể trở thành đối tượng giao dịch. Gans, Hsu và Stern (2008) cho thấy sự không chắc chắn của quyền ảnh hưởng tới thời điểm diễn ra giao dịch li-xăng [40]; trong khi đó, nhiều công trình trong nước chỉ ra rằng việc phân định quyền đối với kết quả nghiên cứu sử dụng ngân sách nhà nước là một điểm nghẽn của thương mại hóa [26]. Hàm ý thứ hai là quyền phải có khả năng chuyển giao. Các quy định về chuyển nhượng, chuyển quyền sử dụng, góp vốn và thế chấp quyền SHTT [13], [16], cùng quy định trao quyền tự chủ quyết định hình thức, giá và phân chia lợi nhuận cho tổ chức chủ trì kết quả nghiên cứu [15], là những biểu hiện của việc hoàn thiện khả năng chuyển giao của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Lý thuyết quyền tài sản có giới hạn khi áp dụng vào nền kinh tế số. Lý thuyết giả định rằng chi phí thực thi quyền có thể được so sánh với lợi ích của việc nội hóa; trong môi trường số, chi phí thực thi đối với hành vi sao chép, phân phối trái phép xuyên biên giới có thể rất cao, làm cho quyền được xác lập trên giấy nhưng khó được bảo đảm trên thực tế. Bên cạnh đó, việc mở rộng quyền quá mức có thể cản trở tiếp cận tri thức, điều mà Luật SHTT đã tính đến khi cho phép sử dụng văn bản và dữ liệu đã công bố hợp pháp để huấn luyện hệ thống trí tuệ nhân tạo với điều kiện nhất định [16]. Vì vậy, lý thuyết quyền tài sản được luận án sử dụng chủ yếu để phân tích nội dung xây dựng chính sách, pháp luật về khai thác quyền, cần được bổ sung bởi các lý thuyết khác khi phân tích tổ chức thực hiện.</w:t>
      </w:r>
    </w:p>
    <w:p>
      <w:pPr>
        <w:pStyle w:val="Heading3"/>
      </w:pPr>
      <w:r>
        <w:rPr>
          <w:rFonts w:ascii="Times New Roman" w:hAnsi="Times New Roman" w:eastAsia="Times New Roman" w:cs="Times New Roman"/>
          <w:b/>
          <w:i w:val="0"/>
          <w:color w:val="000000"/>
          <w:sz w:val="26"/>
        </w:rPr>
        <w:t>2.2.2. Lý thuyết thất bại thị trường</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Lý thuyết thất bại thị trường giải thích những trường hợp thị trường tự vận hành không dẫn tới sự phân bổ nguồn lực hiệu quả, và từ đó xác định cơ sở cho sự can thiệp của Nhà nước. Đối với tri thức và công nghệ, công trình </w:t>
      </w:r>
      <w:r>
        <w:rPr>
          <w:rFonts w:ascii="Times New Roman" w:hAnsi="Times New Roman" w:eastAsia="Times New Roman" w:cs="Times New Roman"/>
          <w:b w:val="0"/>
          <w:i/>
          <w:color w:val="000000"/>
          <w:sz w:val="26"/>
        </w:rPr>
        <w:t>Economic Welfare and the Allocation of Resources for Invention</w:t>
      </w:r>
      <w:r>
        <w:rPr>
          <w:rFonts w:ascii="Times New Roman" w:hAnsi="Times New Roman" w:eastAsia="Times New Roman" w:cs="Times New Roman"/>
          <w:b w:val="0"/>
          <w:i w:val="0"/>
          <w:color w:val="000000"/>
          <w:sz w:val="26"/>
        </w:rPr>
        <w:t xml:space="preserve"> của Arrow (1962) chỉ ra ba nguồn gốc của thất bại thị trường: tính không chia nhỏ được, tính khó chiếm hữu và tính không chắc chắn của hoạt động sáng tạo; trong đó nghịch lý thông tin làm cho tri thức khó được giao dịch qua thị trường [29]. Từ đó, Arrow cho rằng thị trường có xu hướng đầu tư dưới mức tối ưu cho hoạt động sáng tạo.</w:t>
      </w:r>
    </w:p>
    <w:p>
      <w:pPr>
        <w:keepNext w:val="0"/>
        <w:spacing w:before="0" w:after="0" w:line="360" w:lineRule="auto"/>
        <w:ind w:firstLine="720"/>
        <w:jc w:val="both"/>
      </w:pPr>
      <w:r>
        <w:rPr>
          <w:rFonts w:ascii="Times New Roman" w:hAnsi="Times New Roman" w:eastAsia="Times New Roman" w:cs="Times New Roman"/>
          <w:b w:val="0"/>
          <w:i w:val="0"/>
          <w:color w:val="000000"/>
          <w:sz w:val="26"/>
        </w:rPr>
        <w:t>Quyền SHTT là một giải pháp thể chế cho thất bại thị trường ở khâu tạo ra tri thức. Mặc dù vậy, khi quyền đã được xác lập, thị trường giao dịch quyền lại xuất hiện những thất bại mới. Thứ nhất là bất cân xứng thông tin giữa bên chuyển giao và bên nhận chuyển giao về giá trị thực của quyền, khiến việc định giá khó khăn và chi phí đàm phán cao. Arora, Fosfuri và Gambardella (2001) ghi nhận sự phát triển của các hình thức trao đổi công nghệ như li-xăng và li-xăng chéo, đồng thời thừa nhận chi phí giao dịch đáng kể khi chuyển giao tri thức qua hợp đồng thị trường [28]. Thứ hai là ngoại ứng mạng và hiệu ứng quy mô trong nền kinh tế số, làm cho giá trị khai thác tập trung vào một số ít doanh nghiệp nền tảng [68]. Thứ ba là thất bại của thị trường tài chính đối với tài sản vô hình: chi phí chìm lớn và khả năng bán lại thấp làm cho quyền SHTT khó được chấp nhận làm tài sản bảo đảm [43]. Thứ tư là sự thiếu hụt của các dịch vụ trung gian như định giá, môi giới, tư vấn, vốn có tính chất hàng hóa công một phần và khó phát triển nếu chỉ dựa vào thị trường.</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Tuy lý thuyết thất bại thị trường cung cấp cơ sở biện minh rõ ràng cho sự can thiệp, cách tiếp cận này cũng bị phê phán là quá hẹp. Cuốn </w:t>
      </w:r>
      <w:r>
        <w:rPr>
          <w:rFonts w:ascii="Times New Roman" w:hAnsi="Times New Roman" w:eastAsia="Times New Roman" w:cs="Times New Roman"/>
          <w:b w:val="0"/>
          <w:i/>
          <w:color w:val="000000"/>
          <w:sz w:val="26"/>
        </w:rPr>
        <w:t>The Entrepreneurial State: Debunking Public vs. Private Sector Myths</w:t>
      </w:r>
      <w:r>
        <w:rPr>
          <w:rFonts w:ascii="Times New Roman" w:hAnsi="Times New Roman" w:eastAsia="Times New Roman" w:cs="Times New Roman"/>
          <w:b w:val="0"/>
          <w:i w:val="0"/>
          <w:color w:val="000000"/>
          <w:sz w:val="26"/>
        </w:rPr>
        <w:t xml:space="preserve"> của Mazzucato (2013) cho thấy lý thuyết thất bại thị trường giải thích tốt việc Nhà nước tài trợ nghiên cứu cơ bản, nhưng kém thuyết phục hơn khi giải thích các chương trình nghiên cứu theo định hướng nhiệm vụ, và tác giả đề xuất tiếp cận theo hệ thống đổi mới sáng tạo để hiểu vai trò của Nhà nước [54]. Cách tiếp cận hệ thống đổi mới sáng tạo quốc gia, với các công trình của Lundvall (1992) và Nelson (1993), nhấn mạnh rằng kết quả đổi mới phụ thuộc vào sự tương tác giữa doanh nghiệp, tổ chức nghiên cứu, tổ chức trung gian và Nhà nước [52], [57]. Luận án tiếp thu phê phán này theo hướng: lý thuyết thất bại thị trường được sử dụng để xác định những khâu mà Nhà nước cần can thiệp trong thị trường quyền SHTT, còn cách tiếp cận hệ thống được sử dụng để phân tích vai trò kiến tạo và kết nối của Nhà nước, thể hiện qua nội dung phát triển thị trường và tổ chức trung gian.</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QLNN về khai thác quyền SHTT, lý thuyết thất bại thị trường gợi ý các công cụ can thiệp tương ứng với từng dạng thất bại: cung cấp thông tin và cơ sở dữ liệu để giảm bất cân xứng thông tin; hỗ trợ định giá và phát triển tổ chức trung gian để giảm chi phí giao dịch; xây dựng cơ chế tài chính, tín dụng đối với tài sản trí tuệ để khắc phục thất bại của thị trường vốn; giám sát cạnh tranh và phân phối giá trị trên nền tảng số. Các quy định của Luật SHTT năm 2025 về phát triển tổ chức trung gian, cơ sở dữ liệu về giá giao dịch quyền SHTT và khuyến khích góp vốn, thế chấp bằng quyền [16] cho thấy chính sách đã bắt đầu đi theo các hướng này.</w:t>
      </w:r>
    </w:p>
    <w:p>
      <w:pPr>
        <w:pStyle w:val="Heading3"/>
      </w:pPr>
      <w:r>
        <w:rPr>
          <w:rFonts w:ascii="Times New Roman" w:hAnsi="Times New Roman" w:eastAsia="Times New Roman" w:cs="Times New Roman"/>
          <w:b/>
          <w:i w:val="0"/>
          <w:color w:val="000000"/>
          <w:sz w:val="26"/>
        </w:rPr>
        <w:t>2.2.3. Lý thuyết thể chế</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Cuốn </w:t>
      </w:r>
      <w:r>
        <w:rPr>
          <w:rFonts w:ascii="Times New Roman" w:hAnsi="Times New Roman" w:eastAsia="Times New Roman" w:cs="Times New Roman"/>
          <w:b w:val="0"/>
          <w:i/>
          <w:color w:val="000000"/>
          <w:sz w:val="26"/>
        </w:rPr>
        <w:t>Institutions, Institutional Change and Economic Performance</w:t>
      </w:r>
      <w:r>
        <w:rPr>
          <w:rFonts w:ascii="Times New Roman" w:hAnsi="Times New Roman" w:eastAsia="Times New Roman" w:cs="Times New Roman"/>
          <w:b w:val="0"/>
          <w:i w:val="0"/>
          <w:color w:val="000000"/>
          <w:sz w:val="26"/>
        </w:rPr>
        <w:t xml:space="preserve"> của North (1990) định nghĩa thể chế là luật chơi của xã hội, gồm những ràng buộc do con người đặt ra để định hình sự tương tác giữa các chủ thể; thể chế bao gồm ràng buộc chính thức như hiến pháp, luật, quy định và ràng buộc phi chính thức như chuẩn mực, tập quán, cùng với cơ chế thực thi [59]. Theo North, chức năng chủ yếu của thể chế là giảm sự không chắc chắn và chi phí giao dịch, qua đó ảnh hưởng tới kết quả hoạt động kinh tế; North cũng phân biệt thể chế với tổ chức, trong đó tổ chức là các chủ thể hoạt động trong khuôn khổ do thể chế tạo ra [59].</w:t>
      </w:r>
    </w:p>
    <w:p>
      <w:pPr>
        <w:keepNext w:val="0"/>
        <w:spacing w:before="0" w:after="0" w:line="360" w:lineRule="auto"/>
        <w:ind w:firstLine="720"/>
        <w:jc w:val="both"/>
      </w:pPr>
      <w:r>
        <w:rPr>
          <w:rFonts w:ascii="Times New Roman" w:hAnsi="Times New Roman" w:eastAsia="Times New Roman" w:cs="Times New Roman"/>
          <w:b w:val="0"/>
          <w:i w:val="0"/>
          <w:color w:val="000000"/>
          <w:sz w:val="26"/>
        </w:rPr>
        <w:t>Lý thuyết thể chế bổ sung cho hai lý thuyết trên ở chỗ nó chuyển trọng tâm từ bản thân quyền và thị trường sang toàn bộ khung luật lệ và tổ chức bao quanh giao dịch. Trong lĩnh vực khai thác quyền SHTT, thể chế chính thức bao gồm pháp luật về SHTT, khoa học và công nghệ, chuyển giao công nghệ, doanh nghiệp, tín dụng, kế toán, thuế; thể chế phi chính thức bao gồm thói quen sử dụng, mức độ tôn trọng quyền và văn hóa hợp tác giữa nhà khoa học và doanh nghiệp. Sự thiếu đồng bộ giữa các bộ phận của thể chế chính thức có thể làm cho một giao dịch được pháp luật SHTT cho phép nhưng khó thực hiện trên thực tế. Ví dụ, việc Luật SHTT khuyến khích thế chấp bằng quyền SHTT [16] chỉ có hiệu lực thực tế khi pháp luật về tín dụng, đăng ký giao dịch bảo đảm và chuẩn mực định giá được điều chỉnh tương ứng. Lê Thị Thanh Tâm và Hoàng Thị Hải Yến (2025) cho thấy thủ tục đăng ký hợp đồng là một rào cản đối với thương mại hóa sáng chế thông qua chuyển giao công nghệ [18], minh họa cho việc chi phí giao dịch phát sinh từ chính thể chế.</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Sự phân biệt giữa thể chế và tổ chức của North có ý nghĩa đối với việc xác định nội dung QLNN. Nếu thể chế là luật chơi, thì xây dựng và ban hành chiến lược, chính sách, pháp luật là nội dung tạo ra luật chơi; còn tổ chức bộ máy và phối hợp liên ngành là nội dung bảo đảm có những tổ chức đủ năng lực vận hành luật chơi đó. Nghiên cứu </w:t>
      </w:r>
      <w:r>
        <w:rPr>
          <w:rFonts w:ascii="Times New Roman" w:hAnsi="Times New Roman" w:eastAsia="Times New Roman" w:cs="Times New Roman"/>
          <w:b w:val="0"/>
          <w:i/>
          <w:color w:val="000000"/>
          <w:sz w:val="26"/>
        </w:rPr>
        <w:t>Models of Intellectual Property Governance and Administration</w:t>
      </w:r>
      <w:r>
        <w:rPr>
          <w:rFonts w:ascii="Times New Roman" w:hAnsi="Times New Roman" w:eastAsia="Times New Roman" w:cs="Times New Roman"/>
          <w:b w:val="0"/>
          <w:i w:val="0"/>
          <w:color w:val="000000"/>
          <w:sz w:val="26"/>
        </w:rPr>
        <w:t xml:space="preserve"> của WIPO (2024) cho thấy nhiệm vụ của cơ quan SHTT ở nhiều quốc gia đã mở rộng từ chức năng đăng ký sang các chức năng hướng tới mục tiêu kinh tế, xã hội rộng hơn như xây dựng chính sách, hỗ trợ kỹ thuật và nghiên cứu kinh tế [74], phản ánh sự thay đổi trong vai trò của tổ chức trong thể chế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Lý thuyết thể chế cũng có giới hạn. Lý thuyết giải thích tốt vì sao thể chế quan trọng, nhưng không chỉ ra một cách cụ thể thể chế nào là phù hợp trong từng bối cảnh, và quá trình thay đổi thể chế thường chậm hơn tốc độ thay đổi công nghệ. Trong nền kinh tế số, khi thời gian khuếch tán công nghệ ngày càng ngắn [77], độ trễ của thể chế có thể làm mất cơ hội khai thác quyền. Điều này dẫn tới yêu cầu về khả năng thích ứng của QLNN, được luận án sử dụng như một tiêu chí đánh giá tại mục 2.5.</w:t>
      </w:r>
    </w:p>
    <w:p>
      <w:pPr>
        <w:pStyle w:val="Heading3"/>
      </w:pPr>
      <w:r>
        <w:rPr>
          <w:rFonts w:ascii="Times New Roman" w:hAnsi="Times New Roman" w:eastAsia="Times New Roman" w:cs="Times New Roman"/>
          <w:b/>
          <w:i w:val="0"/>
          <w:color w:val="000000"/>
          <w:sz w:val="26"/>
        </w:rPr>
        <w:t>2.2.4. Lý thuyết quản lý công mới và quản trị thời đại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Ba lý thuyết trên giải thích sự cần thiết và phạm vi can thiệp của Nhà nước, song chưa trả lời được Nhà nước nên quản lý theo phương thức nào và đánh giá kết quả quản lý ra sao. Lý thuyết quản lý công mới (NPM) và lý thuyết quản trị thời đại số (DEG) cung cấp cơ sở cho hai vấn đề đó.</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Bài báo </w:t>
      </w:r>
      <w:r>
        <w:rPr>
          <w:rFonts w:ascii="Times New Roman" w:hAnsi="Times New Roman" w:eastAsia="Times New Roman" w:cs="Times New Roman"/>
          <w:b w:val="0"/>
          <w:i/>
          <w:color w:val="000000"/>
          <w:sz w:val="26"/>
        </w:rPr>
        <w:t>A Public Management for All Seasons?</w:t>
      </w:r>
      <w:r>
        <w:rPr>
          <w:rFonts w:ascii="Times New Roman" w:hAnsi="Times New Roman" w:eastAsia="Times New Roman" w:cs="Times New Roman"/>
          <w:b w:val="0"/>
          <w:i w:val="0"/>
          <w:color w:val="000000"/>
          <w:sz w:val="26"/>
        </w:rPr>
        <w:t xml:space="preserve"> của Hood (1991) khái quát các thành tố của quản lý công mới, trong đó có quản lý chuyên nghiệp gắn với trách nhiệm rõ ràng, các chuẩn mực và thước đo kết quả hoạt động minh bạch, chú trọng kiểm soát đầu ra, phân tách các đơn vị trong khu vực công, tăng cường cạnh tranh, áp dụng phương thức quản lý của khu vực tư và sử dụng nguồn lực tiết kiệm [45]. Đóng góp chủ yếu của NPM đối với luận án là cách nhìn hoạt động QLNN theo kết quả đầu ra, gắn với các tiêu chí hiệu lực, hiệu quả và trách nhiệm giải trình. Bài báo cũng cho thấy NPM không phải là mô hình trung lập về giá trị, vì việc nhấn mạnh tính tiết kiệm có thể đánh đổi với các giá trị như tính công bằng và khả năng chống chịu của hệ thống [45].</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Bài báo </w:t>
      </w:r>
      <w:r>
        <w:rPr>
          <w:rFonts w:ascii="Times New Roman" w:hAnsi="Times New Roman" w:eastAsia="Times New Roman" w:cs="Times New Roman"/>
          <w:b w:val="0"/>
          <w:i/>
          <w:color w:val="000000"/>
          <w:sz w:val="26"/>
        </w:rPr>
        <w:t>New Public Management Is Dead: Long Live Digital-Era Governance</w:t>
      </w:r>
      <w:r>
        <w:rPr>
          <w:rFonts w:ascii="Times New Roman" w:hAnsi="Times New Roman" w:eastAsia="Times New Roman" w:cs="Times New Roman"/>
          <w:b w:val="0"/>
          <w:i w:val="0"/>
          <w:color w:val="000000"/>
          <w:sz w:val="26"/>
        </w:rPr>
        <w:t xml:space="preserve"> của Dunleavy, Margetts, Bastow và Tinkler (2006) chỉ ra rằng việc phân tách và cạnh tranh theo NPM đã làm tăng tính phân mảnh của bộ máy, và đề xuất mô hình quản trị thời đại số dựa trên ba chủ đề: tái hợp nhất các chức năng, tiếp cận tổng thể dựa trên nhu cầu của người sử dụng và số hóa các quy trình quản lý [35]. Đối với khai thác quyền SHTT, mô hình này có ý nghĩa thực tiễn, vì hoạt động khai thác liên quan tới nhiều bộ, ngành: quyền sở hữu công nghiệp và quyền tác giả do các cơ quan khác nhau quản lý; giao dịch tài chính, tín dụng, thuế, kế toán thuộc các bộ, ngành khác; dữ liệu về giao dịch phân tán ở nhiều nơi. Mức độ phối hợp liên ngành và mức độ tích hợp dữ liệu vì vậy trở thành điều kiện của hiệu quả QLNN. Quy định của Luật SHTT năm 2025 về chuyển đổi số toàn diện hoạt động SHTT, phát triển nền tảng số, cơ sở dữ liệu và tự động hóa quy trình bằng dữ liệu lớn, trí tuệ nhân tạo [16] phù hợp với định hướng của mô hình quản trị thời đại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Ở Việt Nam, Ngô Hoài Sơn và Nguyễn Lê Kim Kiều (2022) vận dụng lý thuyết về phương pháp QLNN về kinh tế vào việc xây dựng nền kinh tế số [17]; Nguyễn Thị Hải Hà (2023) đề xuất bộ tiêu chí đánh giá hiệu quả QLNN trong nền kinh tế số gồm bốn trụ cột và 30 tiêu chí trên cơ sở mô hình Performance Prism [5]. Các công trình này cho thấy cách tiếp cận đánh giá theo kết quả đã được vận dụng trong nghiên cứu QLNN về kinh tế số, song chưa được cụ thể hóa cho lĩnh vực khai thác quyền SHTT.</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Luận án kết hợp hai lý thuyết theo hướng bổ sung cho nhau: NPM cung cấp cơ sở cho các tiêu chí hiệu lực và hiệu quả, còn DEG cung cấp cơ sở cho các tiêu chí đồng bộ, minh bạch và khả năng thích ứng. Giới hạn của cả hai lý thuyết là chúng được hình thành chủ yếu từ thực tiễn của các nước phát triển, nơi năng lực hành chính và hạ tầng số tương đối đồng đều; khi vận dụng vào Việt Nam cần tính tới sự khác biệt về năng lực giữa các cấp, các địa phương.</w:t>
      </w:r>
    </w:p>
    <w:p>
      <w:pPr>
        <w:pStyle w:val="Heading3"/>
      </w:pPr>
      <w:r>
        <w:rPr>
          <w:rFonts w:ascii="Times New Roman" w:hAnsi="Times New Roman" w:eastAsia="Times New Roman" w:cs="Times New Roman"/>
          <w:b/>
          <w:i w:val="0"/>
          <w:color w:val="000000"/>
          <w:sz w:val="26"/>
        </w:rPr>
        <w:t>2.2.5. Mối quan hệ giữa các lý thuyết và vận dụng trong luận án</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Bốn lý thuyết trên không thay thế nhau mà giải thích các khía cạnh khác nhau của cùng một vấn đề. Lý thuyết quyền tài sản và lý thuyết thất bại thị trường trả lời vì sao Nhà nước cần can thiệp vào khâu khai thác quyền SHTT; lý thuyết thể chế trả lời Nhà nước can thiệp thông qua những công cụ nào; lý thuyết quản lý công mới và quản trị thời đại số trả lời Nhà nước nên tổ chức hoạt động quản lý ra sao và đánh giá kết quả như thế nào. Mối liên hệ giữa từng lý thuyết với nội dung QLNN và tiêu chí đánh giá được tổng hợp tại Bảng 2.3.</w:t>
      </w:r>
    </w:p>
    <w:p>
      <w:pPr>
        <w:pStyle w:val="Chuthichhinhbang"/>
        <w:keepNext/>
        <w:spacing w:before="120"/>
      </w:pPr>
      <w:r>
        <w:rPr>
          <w:rFonts w:ascii="Times New Roman" w:hAnsi="Times New Roman" w:eastAsia="Times New Roman" w:cs="Times New Roman"/>
          <w:b/>
          <w:i w:val="0"/>
          <w:color w:val="000000"/>
          <w:sz w:val="26"/>
        </w:rPr>
        <w:t>Bảng 2.3. Vận dụng các lý thuyết nền tảng trong khung phân tích của luận án</w:t>
      </w:r>
    </w:p>
    <w:tbl>
      <w:tblPr>
        <w:tblStyle w:val="TableGrid"/>
        <w:tblW w:type="auto" w:w="0"/>
        <w:jc w:val="center"/>
        <w:tblLayout w:type="fixed"/>
        <w:tblLook w:firstColumn="1" w:firstRow="1" w:lastColumn="0" w:lastRow="0" w:noHBand="0" w:noVBand="1" w:val="04A0"/>
      </w:tblPr>
      <w:tblGrid>
        <w:gridCol w:w="1701"/>
        <w:gridCol w:w="2835"/>
        <w:gridCol w:w="2381"/>
        <w:gridCol w:w="2154"/>
      </w:tblGrid>
      <w:tr>
        <w:trPr>
          <w:tblHeader w:val="true"/>
        </w:trPr>
        <w:tc>
          <w:tcPr>
            <w:tcW w:type="dxa" w:w="1701"/>
          </w:tcPr>
          <w:p>
            <w:pPr>
              <w:spacing w:line="276" w:lineRule="auto"/>
              <w:jc w:val="center"/>
            </w:pPr>
            <w:r>
              <w:rPr>
                <w:rFonts w:ascii="Times New Roman" w:hAnsi="Times New Roman" w:eastAsia="Times New Roman" w:cs="Times New Roman"/>
                <w:b/>
                <w:i w:val="0"/>
                <w:color w:val="000000"/>
                <w:sz w:val="24"/>
              </w:rPr>
              <w:t>Lý thuyết</w:t>
            </w:r>
          </w:p>
        </w:tc>
        <w:tc>
          <w:tcPr>
            <w:tcW w:type="dxa" w:w="2835"/>
          </w:tcPr>
          <w:p>
            <w:pPr>
              <w:spacing w:line="276" w:lineRule="auto"/>
              <w:jc w:val="center"/>
            </w:pPr>
            <w:r>
              <w:rPr>
                <w:rFonts w:ascii="Times New Roman" w:hAnsi="Times New Roman" w:eastAsia="Times New Roman" w:cs="Times New Roman"/>
                <w:b/>
                <w:i w:val="0"/>
                <w:color w:val="000000"/>
                <w:sz w:val="24"/>
              </w:rPr>
              <w:t>Luận điểm chính được vận dụng</w:t>
            </w:r>
          </w:p>
        </w:tc>
        <w:tc>
          <w:tcPr>
            <w:tcW w:type="dxa" w:w="2381"/>
          </w:tcPr>
          <w:p>
            <w:pPr>
              <w:spacing w:line="276" w:lineRule="auto"/>
              <w:jc w:val="center"/>
            </w:pPr>
            <w:r>
              <w:rPr>
                <w:rFonts w:ascii="Times New Roman" w:hAnsi="Times New Roman" w:eastAsia="Times New Roman" w:cs="Times New Roman"/>
                <w:b/>
                <w:i w:val="0"/>
                <w:color w:val="000000"/>
                <w:sz w:val="24"/>
              </w:rPr>
              <w:t>Nội dung QLNN được giải thích</w:t>
            </w:r>
          </w:p>
        </w:tc>
        <w:tc>
          <w:tcPr>
            <w:tcW w:type="dxa" w:w="2154"/>
          </w:tcPr>
          <w:p>
            <w:pPr>
              <w:spacing w:line="276" w:lineRule="auto"/>
              <w:jc w:val="center"/>
            </w:pPr>
            <w:r>
              <w:rPr>
                <w:rFonts w:ascii="Times New Roman" w:hAnsi="Times New Roman" w:eastAsia="Times New Roman" w:cs="Times New Roman"/>
                <w:b/>
                <w:i w:val="0"/>
                <w:color w:val="000000"/>
                <w:sz w:val="24"/>
              </w:rPr>
              <w:t>Tiêu chí đánh giá liên quan</w:t>
            </w:r>
          </w:p>
        </w:tc>
      </w:tr>
      <w:tr>
        <w:tc>
          <w:tcPr>
            <w:tcW w:type="dxa" w:w="1701"/>
          </w:tcPr>
          <w:p>
            <w:pPr>
              <w:spacing w:line="276" w:lineRule="auto"/>
              <w:jc w:val="left"/>
            </w:pPr>
            <w:r>
              <w:rPr>
                <w:rFonts w:ascii="Times New Roman" w:hAnsi="Times New Roman" w:eastAsia="Times New Roman" w:cs="Times New Roman"/>
                <w:b w:val="0"/>
                <w:i w:val="0"/>
                <w:color w:val="000000"/>
                <w:sz w:val="24"/>
              </w:rPr>
              <w:t>Quyền tài sản [34]</w:t>
            </w:r>
          </w:p>
        </w:tc>
        <w:tc>
          <w:tcPr>
            <w:tcW w:type="dxa" w:w="2835"/>
          </w:tcPr>
          <w:p>
            <w:pPr>
              <w:spacing w:line="276" w:lineRule="auto"/>
              <w:jc w:val="left"/>
            </w:pPr>
            <w:r>
              <w:rPr>
                <w:rFonts w:ascii="Times New Roman" w:hAnsi="Times New Roman" w:eastAsia="Times New Roman" w:cs="Times New Roman"/>
                <w:b w:val="0"/>
                <w:i w:val="0"/>
                <w:color w:val="000000"/>
                <w:sz w:val="24"/>
              </w:rPr>
              <w:t>Quyền phải được xác định rõ và có khả năng chuyển giao; phạm vi quyền điều chỉnh theo điều kiện công nghệ</w:t>
            </w:r>
          </w:p>
        </w:tc>
        <w:tc>
          <w:tcPr>
            <w:tcW w:type="dxa" w:w="2381"/>
          </w:tcPr>
          <w:p>
            <w:pPr>
              <w:spacing w:line="276" w:lineRule="auto"/>
              <w:jc w:val="left"/>
            </w:pPr>
            <w:r>
              <w:rPr>
                <w:rFonts w:ascii="Times New Roman" w:hAnsi="Times New Roman" w:eastAsia="Times New Roman" w:cs="Times New Roman"/>
                <w:b w:val="0"/>
                <w:i w:val="0"/>
                <w:color w:val="000000"/>
                <w:sz w:val="24"/>
              </w:rPr>
              <w:t>(1) Xây dựng và ban hành chiến lược, chính sách, pháp luật về khai thác quyền SHTT</w:t>
            </w:r>
          </w:p>
        </w:tc>
        <w:tc>
          <w:tcPr>
            <w:tcW w:type="dxa" w:w="2154"/>
          </w:tcPr>
          <w:p>
            <w:pPr>
              <w:spacing w:line="276" w:lineRule="auto"/>
              <w:jc w:val="left"/>
            </w:pPr>
            <w:r>
              <w:rPr>
                <w:rFonts w:ascii="Times New Roman" w:hAnsi="Times New Roman" w:eastAsia="Times New Roman" w:cs="Times New Roman"/>
                <w:b w:val="0"/>
                <w:i w:val="0"/>
                <w:color w:val="000000"/>
                <w:sz w:val="24"/>
              </w:rPr>
              <w:t>Hiệu lực; phù hợp và khả năng thích ứng</w:t>
            </w:r>
          </w:p>
        </w:tc>
      </w:tr>
      <w:tr>
        <w:tc>
          <w:tcPr>
            <w:tcW w:type="dxa" w:w="1701"/>
          </w:tcPr>
          <w:p>
            <w:pPr>
              <w:spacing w:line="276" w:lineRule="auto"/>
              <w:jc w:val="left"/>
            </w:pPr>
            <w:r>
              <w:rPr>
                <w:rFonts w:ascii="Times New Roman" w:hAnsi="Times New Roman" w:eastAsia="Times New Roman" w:cs="Times New Roman"/>
                <w:b w:val="0"/>
                <w:i w:val="0"/>
                <w:color w:val="000000"/>
                <w:sz w:val="24"/>
              </w:rPr>
              <w:t>Thất bại thị trường [28], [29] và hệ thống đổi mới sáng tạo [52], [54], [57]</w:t>
            </w:r>
          </w:p>
        </w:tc>
        <w:tc>
          <w:tcPr>
            <w:tcW w:type="dxa" w:w="2835"/>
          </w:tcPr>
          <w:p>
            <w:pPr>
              <w:spacing w:line="276" w:lineRule="auto"/>
              <w:jc w:val="left"/>
            </w:pPr>
            <w:r>
              <w:rPr>
                <w:rFonts w:ascii="Times New Roman" w:hAnsi="Times New Roman" w:eastAsia="Times New Roman" w:cs="Times New Roman"/>
                <w:b w:val="0"/>
                <w:i w:val="0"/>
                <w:color w:val="000000"/>
                <w:sz w:val="24"/>
              </w:rPr>
              <w:t>Bất cân xứng thông tin, chi phí giao dịch, thất bại của thị trường vốn đối với tài sản vô hình; vai trò kiến tạo, kết nối của Nhà nước</w:t>
            </w:r>
          </w:p>
        </w:tc>
        <w:tc>
          <w:tcPr>
            <w:tcW w:type="dxa" w:w="2381"/>
          </w:tcPr>
          <w:p>
            <w:pPr>
              <w:spacing w:line="276" w:lineRule="auto"/>
              <w:jc w:val="left"/>
            </w:pPr>
            <w:r>
              <w:rPr>
                <w:rFonts w:ascii="Times New Roman" w:hAnsi="Times New Roman" w:eastAsia="Times New Roman" w:cs="Times New Roman"/>
                <w:b w:val="0"/>
                <w:i w:val="0"/>
                <w:color w:val="000000"/>
                <w:sz w:val="24"/>
              </w:rPr>
              <w:t>(3) Tổ chức thực hiện chính sách hỗ trợ khai thác và phát triển thị trường quyền SHTT; (4) Kiểm tra, giám sát và bảo vệ giá trị khai thác</w:t>
            </w:r>
          </w:p>
        </w:tc>
        <w:tc>
          <w:tcPr>
            <w:tcW w:type="dxa" w:w="2154"/>
          </w:tcPr>
          <w:p>
            <w:pPr>
              <w:spacing w:line="276" w:lineRule="auto"/>
              <w:jc w:val="left"/>
            </w:pPr>
            <w:r>
              <w:rPr>
                <w:rFonts w:ascii="Times New Roman" w:hAnsi="Times New Roman" w:eastAsia="Times New Roman" w:cs="Times New Roman"/>
                <w:b w:val="0"/>
                <w:i w:val="0"/>
                <w:color w:val="000000"/>
                <w:sz w:val="24"/>
              </w:rPr>
              <w:t>Hiệu quả; phù hợp</w:t>
            </w:r>
          </w:p>
        </w:tc>
      </w:tr>
      <w:tr>
        <w:tc>
          <w:tcPr>
            <w:tcW w:type="dxa" w:w="1701"/>
          </w:tcPr>
          <w:p>
            <w:pPr>
              <w:spacing w:line="276" w:lineRule="auto"/>
              <w:jc w:val="left"/>
            </w:pPr>
            <w:r>
              <w:rPr>
                <w:rFonts w:ascii="Times New Roman" w:hAnsi="Times New Roman" w:eastAsia="Times New Roman" w:cs="Times New Roman"/>
                <w:b w:val="0"/>
                <w:i w:val="0"/>
                <w:color w:val="000000"/>
                <w:sz w:val="24"/>
              </w:rPr>
              <w:t>Thể chế [59]</w:t>
            </w:r>
          </w:p>
        </w:tc>
        <w:tc>
          <w:tcPr>
            <w:tcW w:type="dxa" w:w="2835"/>
          </w:tcPr>
          <w:p>
            <w:pPr>
              <w:spacing w:line="276" w:lineRule="auto"/>
              <w:jc w:val="left"/>
            </w:pPr>
            <w:r>
              <w:rPr>
                <w:rFonts w:ascii="Times New Roman" w:hAnsi="Times New Roman" w:eastAsia="Times New Roman" w:cs="Times New Roman"/>
                <w:b w:val="0"/>
                <w:i w:val="0"/>
                <w:color w:val="000000"/>
                <w:sz w:val="24"/>
              </w:rPr>
              <w:t>Thể chế là luật chơi, giảm chi phí giao dịch; phân biệt thể chế và tổ chức</w:t>
            </w:r>
          </w:p>
        </w:tc>
        <w:tc>
          <w:tcPr>
            <w:tcW w:type="dxa" w:w="2381"/>
          </w:tcPr>
          <w:p>
            <w:pPr>
              <w:spacing w:line="276" w:lineRule="auto"/>
              <w:jc w:val="left"/>
            </w:pPr>
            <w:r>
              <w:rPr>
                <w:rFonts w:ascii="Times New Roman" w:hAnsi="Times New Roman" w:eastAsia="Times New Roman" w:cs="Times New Roman"/>
                <w:b w:val="0"/>
                <w:i w:val="0"/>
                <w:color w:val="000000"/>
                <w:sz w:val="24"/>
              </w:rPr>
              <w:t>(1) Xây dựng chính sách, pháp luật; (2) Tổ chức bộ máy và phối hợp liên ngành</w:t>
            </w:r>
          </w:p>
        </w:tc>
        <w:tc>
          <w:tcPr>
            <w:tcW w:type="dxa" w:w="2154"/>
          </w:tcPr>
          <w:p>
            <w:pPr>
              <w:spacing w:line="276" w:lineRule="auto"/>
              <w:jc w:val="left"/>
            </w:pPr>
            <w:r>
              <w:rPr>
                <w:rFonts w:ascii="Times New Roman" w:hAnsi="Times New Roman" w:eastAsia="Times New Roman" w:cs="Times New Roman"/>
                <w:b w:val="0"/>
                <w:i w:val="0"/>
                <w:color w:val="000000"/>
                <w:sz w:val="24"/>
              </w:rPr>
              <w:t>Đồng bộ; hiệu lực; khả năng thích ứng</w:t>
            </w:r>
          </w:p>
        </w:tc>
      </w:tr>
      <w:tr>
        <w:tc>
          <w:tcPr>
            <w:tcW w:type="dxa" w:w="1701"/>
          </w:tcPr>
          <w:p>
            <w:pPr>
              <w:spacing w:line="276" w:lineRule="auto"/>
              <w:jc w:val="left"/>
            </w:pPr>
            <w:r>
              <w:rPr>
                <w:rFonts w:ascii="Times New Roman" w:hAnsi="Times New Roman" w:eastAsia="Times New Roman" w:cs="Times New Roman"/>
                <w:b w:val="0"/>
                <w:i w:val="0"/>
                <w:color w:val="000000"/>
                <w:sz w:val="24"/>
              </w:rPr>
              <w:t>Quản lý công mới [45] và quản trị thời đại số [35]</w:t>
            </w:r>
          </w:p>
        </w:tc>
        <w:tc>
          <w:tcPr>
            <w:tcW w:type="dxa" w:w="2835"/>
          </w:tcPr>
          <w:p>
            <w:pPr>
              <w:spacing w:line="276" w:lineRule="auto"/>
              <w:jc w:val="left"/>
            </w:pPr>
            <w:r>
              <w:rPr>
                <w:rFonts w:ascii="Times New Roman" w:hAnsi="Times New Roman" w:eastAsia="Times New Roman" w:cs="Times New Roman"/>
                <w:b w:val="0"/>
                <w:i w:val="0"/>
                <w:color w:val="000000"/>
                <w:sz w:val="24"/>
              </w:rPr>
              <w:t>Quản lý theo kết quả, trách nhiệm giải trình; tái hợp nhất chức năng, số hóa quy trình</w:t>
            </w:r>
          </w:p>
        </w:tc>
        <w:tc>
          <w:tcPr>
            <w:tcW w:type="dxa" w:w="2381"/>
          </w:tcPr>
          <w:p>
            <w:pPr>
              <w:spacing w:line="276" w:lineRule="auto"/>
              <w:jc w:val="left"/>
            </w:pPr>
            <w:r>
              <w:rPr>
                <w:rFonts w:ascii="Times New Roman" w:hAnsi="Times New Roman" w:eastAsia="Times New Roman" w:cs="Times New Roman"/>
                <w:b w:val="0"/>
                <w:i w:val="0"/>
                <w:color w:val="000000"/>
                <w:sz w:val="24"/>
              </w:rPr>
              <w:t>(2) Tổ chức bộ máy và phối hợp liên ngành; (4) Kiểm tra, giám sát trên môi trường số</w:t>
            </w:r>
          </w:p>
        </w:tc>
        <w:tc>
          <w:tcPr>
            <w:tcW w:type="dxa" w:w="2154"/>
          </w:tcPr>
          <w:p>
            <w:pPr>
              <w:spacing w:line="276" w:lineRule="auto"/>
              <w:jc w:val="left"/>
            </w:pPr>
            <w:r>
              <w:rPr>
                <w:rFonts w:ascii="Times New Roman" w:hAnsi="Times New Roman" w:eastAsia="Times New Roman" w:cs="Times New Roman"/>
                <w:b w:val="0"/>
                <w:i w:val="0"/>
                <w:color w:val="000000"/>
                <w:sz w:val="24"/>
              </w:rPr>
              <w:t>Hiệu quả; đồng bộ; minh bạch</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Cách vận dụng này bảo đảm mỗi nội dung QLNN và mỗi tiêu chí đánh giá được xây dựng ở các mục 2.4 và 2.5 đều có cơ sở lý thuyết, đồng thời cho phép luận án phân tích thực trạng ở Chương 3 theo cùng một khung thống nhất.</w:t>
      </w:r>
    </w:p>
    <w:p>
      <w:pPr>
        <w:pStyle w:val="Heading2"/>
      </w:pPr>
      <w:r>
        <w:rPr>
          <w:rFonts w:ascii="Times New Roman" w:hAnsi="Times New Roman" w:eastAsia="Times New Roman" w:cs="Times New Roman"/>
          <w:b/>
          <w:i w:val="0"/>
          <w:color w:val="000000"/>
          <w:sz w:val="26"/>
        </w:rPr>
        <w:t>2.3. Khái niệm, đặc điểm, mục tiêu và vai trò của quản lý nhà nước đối với khai thác quyền sở hữu trí tuệ trong nền kinh tế số</w:t>
      </w:r>
    </w:p>
    <w:p>
      <w:pPr>
        <w:pStyle w:val="Heading3"/>
      </w:pPr>
      <w:r>
        <w:rPr>
          <w:rFonts w:ascii="Times New Roman" w:hAnsi="Times New Roman" w:eastAsia="Times New Roman" w:cs="Times New Roman"/>
          <w:b/>
          <w:i w:val="0"/>
          <w:color w:val="000000"/>
          <w:sz w:val="26"/>
        </w:rPr>
        <w:t>2.3.1. Khái niệm quản lý nhà nước đối với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QLNN về kinh tế được hiểu chung là sự tác động có tổ chức và bằng pháp quyền của Nhà nước lên nền kinh tế, thông qua hệ thống công cụ và phương pháp quản lý, nhằm đạt được các mục tiêu phát triển kinh tế, xã hội. Ngô Hoài Sơn và Nguyễn Lê Kim Kiều (2022) vận dụng hệ thống phương pháp QLNN về kinh tế, gồm phương pháp hành chính, phương pháp kinh tế và phương pháp tâm lý, giáo dục, vào việc xây dựng nền kinh tế số ở Việt Nam [17]. Cách tiếp cận này cho thấy QLNN không chỉ bao gồm hoạt động ban hành mệnh lệnh mà còn bao gồm việc sử dụng các công cụ khuyến khích và hỗ trợ, điều đặc biệt phù hợp với một lĩnh vực mà quyết định khai thác thuộc về chủ thể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lĩnh vực SHTT, Luật SHTT xác định chín nội dung QLNN, gồm xây dựng, chỉ đạo thực hiện chiến lược, chính sách bảo hộ quyền SHTT; ban hành và tổ chức thực hiện văn bản pháp luật; tổ chức bộ máy, đào tạo cán bộ; cấp văn bằng và thực hiện các thủ tục liên quan; thanh tra, kiểm tra, xử lý vi phạm; thông tin, thống kê; giám định; tuyên truyền, phổ biến; hợp tác quốc tế [13]. Cách quy định này chủ yếu hướng tới các khâu xác lập và bảo vệ quyền; khâu khai thác chưa được nêu thành một nội dung riêng. Sự thay đổi diễn ra từ năm 2025: Luật sửa đổi bổ sung Điều 8a về quản lý, khai thác quyền SHTT, mở rộng chính sách của Nhà nước sang hỗ trợ xác định giá trị, chuyển nhượng, chuyển giao quyền sử dụng, góp vốn bằng quyền SHTT và phát triển tổ chức trung gian [16]; Quyết định số 1624/QĐ-TTg năm 2026 điều chỉnh quan điểm của Chiến lược SHTT theo hướng phát triển hệ thống SHTT đồng bộ, hiệu quả ở tất cả các khâu sáng tạo, xác lập, khai thác và bảo vệ quyền [23]. Như vậy, khai thác quyền SHTT đã được thừa nhận là một khâu có vị trí độc lập trong chính sách, song nội hàm QLNN đối với khâu này chưa được xác định rõ trong văn bản pháp luật.</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khái niệm khai thác quyền SHTT trong nền kinh tế số tại mục 2.1.3.1 và các lý thuyết tại mục 2.2, luận án sử dụng khái niệm sau: *</w:t>
      </w:r>
      <w:r>
        <w:rPr>
          <w:rFonts w:ascii="Times New Roman" w:hAnsi="Times New Roman" w:eastAsia="Times New Roman" w:cs="Times New Roman"/>
          <w:b w:val="0"/>
          <w:i/>
          <w:color w:val="000000"/>
          <w:sz w:val="26"/>
        </w:rPr>
        <w:t>QLNN đối với khai thác quyền SHTT trong nền kinh tế số là sự tác động có tổ chức và bằng pháp quyền của Nhà nước, thông qua chiến lược, chính sách, pháp luật, bộ máy và các công cụ hỗ trợ, giám sát, lên các chủ thể và các quan hệ phát sinh trong quá trình khai thác quyền SHTT trên môi trường số hoặc đối với các đối tượng quyền gắn với sản phẩm, dịch vụ số, nhằm tạo lập môi trường thuận lợi và an toàn cho việc khai thác, nâng cao giá trị kinh tế thu được từ quyền và bảo đảm hài hòa lợi ích giữa các bên.</w:t>
      </w:r>
      <w:r>
        <w:rPr>
          <w:rFonts w:ascii="Times New Roman" w:hAnsi="Times New Roman" w:eastAsia="Times New Roman" w:cs="Times New Roman"/>
          <w:b w:val="0"/>
          <w:i w:val="0"/>
          <w:color w:val="000000"/>
          <w:sz w:val="26"/>
        </w:rPr>
        <w:t>*</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Khái niệm trên được làm rõ qua bốn yếu tố. </w:t>
      </w:r>
      <w:r>
        <w:rPr>
          <w:rFonts w:ascii="Times New Roman" w:hAnsi="Times New Roman" w:eastAsia="Times New Roman" w:cs="Times New Roman"/>
          <w:b w:val="0"/>
          <w:i/>
          <w:color w:val="000000"/>
          <w:sz w:val="26"/>
        </w:rPr>
        <w:t>Chủ thể quản lý</w:t>
      </w:r>
      <w:r>
        <w:rPr>
          <w:rFonts w:ascii="Times New Roman" w:hAnsi="Times New Roman" w:eastAsia="Times New Roman" w:cs="Times New Roman"/>
          <w:b w:val="0"/>
          <w:i w:val="0"/>
          <w:color w:val="000000"/>
          <w:sz w:val="26"/>
        </w:rPr>
        <w:t xml:space="preserve"> là Chính phủ thống nhất quản lý; Bộ Khoa học và Công nghệ chủ trì, phối hợp với Bộ Văn hóa, Thể thao và Du lịch cùng các bộ, cơ quan ngang bộ; Ủy ban nhân dân các cấp thực hiện quản lý tại địa phương [13]. Đối với khâu khai thác, phạm vi chủ thể rộng hơn so với QLNN về SHTT nói chung, vì các giao dịch góp vốn, thế chấp, định giá, kế toán, thuế thuộc thẩm quyền của các bộ, ngành quản lý tài chính, tín dụng [23]. </w:t>
      </w:r>
      <w:r>
        <w:rPr>
          <w:rFonts w:ascii="Times New Roman" w:hAnsi="Times New Roman" w:eastAsia="Times New Roman" w:cs="Times New Roman"/>
          <w:b w:val="0"/>
          <w:i/>
          <w:color w:val="000000"/>
          <w:sz w:val="26"/>
        </w:rPr>
        <w:t>Đối tượng quản lý</w:t>
      </w:r>
      <w:r>
        <w:rPr>
          <w:rFonts w:ascii="Times New Roman" w:hAnsi="Times New Roman" w:eastAsia="Times New Roman" w:cs="Times New Roman"/>
          <w:b w:val="0"/>
          <w:i w:val="0"/>
          <w:color w:val="000000"/>
          <w:sz w:val="26"/>
        </w:rPr>
        <w:t xml:space="preserve"> là các chủ thể tham gia khai thác, gồm chủ sở hữu quyền, người được chuyển giao quyền, tổ chức trung gian, tổ chức tài chính, nền tảng số, cùng các quan hệ giao dịch giữa họ. </w:t>
      </w:r>
      <w:r>
        <w:rPr>
          <w:rFonts w:ascii="Times New Roman" w:hAnsi="Times New Roman" w:eastAsia="Times New Roman" w:cs="Times New Roman"/>
          <w:b w:val="0"/>
          <w:i/>
          <w:color w:val="000000"/>
          <w:sz w:val="26"/>
        </w:rPr>
        <w:t>Công cụ quản lý</w:t>
      </w:r>
      <w:r>
        <w:rPr>
          <w:rFonts w:ascii="Times New Roman" w:hAnsi="Times New Roman" w:eastAsia="Times New Roman" w:cs="Times New Roman"/>
          <w:b w:val="0"/>
          <w:i w:val="0"/>
          <w:color w:val="000000"/>
          <w:sz w:val="26"/>
        </w:rPr>
        <w:t xml:space="preserve"> gồm chiến lược, chính sách, pháp luật; bộ máy và cơ chế phối hợp; các chương trình hỗ trợ, hạ tầng dữ liệu và dịch vụ công; hoạt động kiểm tra, giám sát. </w:t>
      </w:r>
      <w:r>
        <w:rPr>
          <w:rFonts w:ascii="Times New Roman" w:hAnsi="Times New Roman" w:eastAsia="Times New Roman" w:cs="Times New Roman"/>
          <w:b w:val="0"/>
          <w:i/>
          <w:color w:val="000000"/>
          <w:sz w:val="26"/>
        </w:rPr>
        <w:t>Mục tiêu quản lý</w:t>
      </w:r>
      <w:r>
        <w:rPr>
          <w:rFonts w:ascii="Times New Roman" w:hAnsi="Times New Roman" w:eastAsia="Times New Roman" w:cs="Times New Roman"/>
          <w:b w:val="0"/>
          <w:i w:val="0"/>
          <w:color w:val="000000"/>
          <w:sz w:val="26"/>
        </w:rPr>
        <w:t xml:space="preserve"> là tạo môi trường thuận lợi, nâng cao giá trị khai thác và hài hòa lợi ích, được phân tích cụ thể tại mục 2.3.3.</w:t>
      </w:r>
    </w:p>
    <w:p>
      <w:pPr>
        <w:keepNext w:val="0"/>
        <w:spacing w:before="0" w:after="0" w:line="360" w:lineRule="auto"/>
        <w:ind w:firstLine="720"/>
        <w:jc w:val="both"/>
      </w:pPr>
      <w:r>
        <w:rPr>
          <w:rFonts w:ascii="Times New Roman" w:hAnsi="Times New Roman" w:eastAsia="Times New Roman" w:cs="Times New Roman"/>
          <w:b w:val="0"/>
          <w:i w:val="0"/>
          <w:color w:val="000000"/>
          <w:sz w:val="26"/>
        </w:rPr>
        <w:t>Khái niệm này phân biệt với QLNN về SHTT nói chung ở chỗ trọng tâm không nằm ở việc bảo đảm quyền được xác lập đúng và được bảo vệ, mà ở việc bảo đảm quyền đã được xác lập có thể chuyển hóa thành giá trị. Các khâu xác lập và bảo vệ quyền vẫn được xem xét, nhưng ở mức độ ảnh hưởng tới khâu khai thác.</w:t>
      </w:r>
    </w:p>
    <w:p>
      <w:pPr>
        <w:pStyle w:val="Heading3"/>
      </w:pPr>
      <w:r>
        <w:rPr>
          <w:rFonts w:ascii="Times New Roman" w:hAnsi="Times New Roman" w:eastAsia="Times New Roman" w:cs="Times New Roman"/>
          <w:b/>
          <w:i w:val="0"/>
          <w:color w:val="000000"/>
          <w:sz w:val="26"/>
        </w:rPr>
        <w:t>2.3.2. Đặc điểm của quản lý nhà nước đối với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Nhà nước quản lý một hoạt động thuộc quyền tự quyết của chủ thể quyền.</w:t>
      </w:r>
      <w:r>
        <w:rPr>
          <w:rFonts w:ascii="Times New Roman" w:hAnsi="Times New Roman" w:eastAsia="Times New Roman" w:cs="Times New Roman"/>
          <w:b w:val="0"/>
          <w:i w:val="0"/>
          <w:color w:val="000000"/>
          <w:sz w:val="26"/>
        </w:rPr>
        <w:t xml:space="preserve"> Luật Khoa học, công nghệ và đổi mới sáng tạo quy định chủ sở hữu kết quả nghiên cứu tự quyết định việc thương mại hóa, và tổ chức được giao quyền quản lý kết quả nghiên cứu được tự chủ quyết định hình thức, giá, phân chia lợi nhuận [15]; Luật SHTT quy định chủ sở hữu được sử dụng quyền để thực hiện các giao dịch dân sự, thương mại, đầu tư [16]. Vì vậy, QLNN đối với khâu khai thác chủ yếu mang tính kiến tạo, hỗ trợ và giám sát, thay vì trực tiếp quyết định việc khai thác. Đặc điểm này phân biệt QLNN đối với khâu khai thác với QLNN đối với khâu xác lập quyền, nơi cơ quan nhà nước trực tiếp ra quyết định cấp văn bằng bảo hộ. Ngoại lệ là đối với quyền SHTT hình thành từ ngân sách nhà nước, nơi Nhà nước vừa là chủ thể quản lý vừa có lợi ích với tư cách chủ đầu tư.</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QLNN mang tính liên ngành cao.</w:t>
      </w:r>
      <w:r>
        <w:rPr>
          <w:rFonts w:ascii="Times New Roman" w:hAnsi="Times New Roman" w:eastAsia="Times New Roman" w:cs="Times New Roman"/>
          <w:b w:val="0"/>
          <w:i w:val="0"/>
          <w:color w:val="000000"/>
          <w:sz w:val="26"/>
        </w:rPr>
        <w:t xml:space="preserve"> Nhiệm vụ hoàn thiện các quy định liên quan đến góp vốn, giao dịch bảo đảm, định giá, kế toán, kiểm toán quyền SHTT và ban hành cơ chế tài chính, tín dụng để thúc đẩy khai thác quyền [23] cho thấy hiệu quả của QLNN phụ thuộc vào sự phối hợp giữa cơ quan quản lý SHTT với cơ quan quản lý tài chính, ngân hàng, đầu tư. Bên cạnh đó, quyền sở hữu công nghiệp và quyền tác giả do các bộ khác nhau quản lý [13], trong khi trong nền kinh tế số một sản phẩm thường mang đồng thời nhiều loại quyền. Như mô hình quản trị thời đại số đã chỉ ra, sự phân mảnh chức năng là rào cản đối với cách tiếp cận dựa trên nhu cầu của người sử dụng [35].</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QLNN đối với khâu khai thác phụ thuộc vào chất lượng của khâu xác lập và bảo vệ quyền.</w:t>
      </w:r>
      <w:r>
        <w:rPr>
          <w:rFonts w:ascii="Times New Roman" w:hAnsi="Times New Roman" w:eastAsia="Times New Roman" w:cs="Times New Roman"/>
          <w:b w:val="0"/>
          <w:i w:val="0"/>
          <w:color w:val="000000"/>
          <w:sz w:val="26"/>
        </w:rPr>
        <w:t xml:space="preserve"> Như đã phân tích tại mục 2.1.1.2, mức độ chắc chắn của quyền ảnh hưởng tới giao dịch [40]; trên môi trường số, nguy cơ xâm phạm làm giảm giá trị khai thác. Do đó, QLNN đối với khâu khai thác không thể tách rời khỏi chính sách đối với các khâu khác của hệ thống SHTT, đúng như quan điểm phát triển hệ thống SHTT đồng bộ ở tất cả các khâu [23].</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QLNN gắn chặt với hạ tầng số và dữ liệu.</w:t>
      </w:r>
      <w:r>
        <w:rPr>
          <w:rFonts w:ascii="Times New Roman" w:hAnsi="Times New Roman" w:eastAsia="Times New Roman" w:cs="Times New Roman"/>
          <w:b w:val="0"/>
          <w:i w:val="0"/>
          <w:color w:val="000000"/>
          <w:sz w:val="26"/>
        </w:rPr>
        <w:t xml:space="preserve"> Trong nền kinh tế số, nhiều công cụ quản lý được thực hiện thông qua hạ tầng số: dịch vụ công trực tuyến, nền tảng số phục vụ nghiệp vụ SHTT, cơ sở dữ liệu về bảo vệ quyền và về giá giao dịch quyền SHTT [16]. Chất lượng của dữ liệu và mức độ kết nối giữa các cơ sở dữ liệu trở thành điều kiện của hiệu quả quản lý; đồng thời việc công khai thông tin SHTT để công chúng tiếp cận, tra cứu, phân tích và khai thác [23] cũng là một công cụ hỗ trợ khai thác.</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QLNN mang tính xuyên biên giới.</w:t>
      </w:r>
      <w:r>
        <w:rPr>
          <w:rFonts w:ascii="Times New Roman" w:hAnsi="Times New Roman" w:eastAsia="Times New Roman" w:cs="Times New Roman"/>
          <w:b w:val="0"/>
          <w:i w:val="0"/>
          <w:color w:val="000000"/>
          <w:sz w:val="26"/>
        </w:rPr>
        <w:t xml:space="preserve"> Giao dịch quyền SHTT trên môi trường số thường diễn ra giữa các chủ thể ở nhiều quốc gia, trên nền tảng của doanh nghiệp nước ngoài, trong khi quyền SHTT mang tính lãnh thổ. QLNN vì vậy vừa phải tuân thủ các cam kết quốc tế như Hiệp định TRIPS [78], vừa phải hỗ trợ chủ thể trong nước bảo hộ và khai thác quyền ở nước ngoài [23], vừa phải quan tâm tới việc phân phối giá trị giữa chủ thể trong nước và doanh nghiệp nền tảng nước ngoài [68].</w:t>
      </w:r>
    </w:p>
    <w:p>
      <w:pPr>
        <w:keepNext w:val="0"/>
        <w:spacing w:before="0" w:after="0" w:line="360" w:lineRule="auto"/>
        <w:ind w:firstLine="720"/>
        <w:jc w:val="both"/>
      </w:pPr>
      <w:r>
        <w:rPr>
          <w:rFonts w:ascii="Times New Roman" w:hAnsi="Times New Roman" w:eastAsia="Times New Roman" w:cs="Times New Roman"/>
          <w:b w:val="0"/>
          <w:i/>
          <w:color w:val="000000"/>
          <w:sz w:val="26"/>
        </w:rPr>
        <w:t>Thứ sáu, QLNN phải bảo đảm cân bằng giữa khuyến khích khai thác và bảo vệ lợi ích công cộng.</w:t>
      </w:r>
      <w:r>
        <w:rPr>
          <w:rFonts w:ascii="Times New Roman" w:hAnsi="Times New Roman" w:eastAsia="Times New Roman" w:cs="Times New Roman"/>
          <w:b w:val="0"/>
          <w:i w:val="0"/>
          <w:color w:val="000000"/>
          <w:sz w:val="26"/>
        </w:rPr>
        <w:t xml:space="preserve"> Chính sách của Nhà nước về SHTT được xây dựng trên cơ sở bảo đảm hài hòa lợi ích của chủ thể quyền SHTT với lợi ích công cộng [13], và việc khai thác quyền không được xâm phạm lợi ích của Nhà nước, lợi ích công cộng, quyền và lợi ích hợp pháp của chủ thể khác [16]. Trong nền kinh tế số, yêu cầu cân bằng này thể hiện rõ ở các vấn đề như sử dụng dữ liệu để huấn luyện trí tuệ nhân tạo, kiểm soát hành vi lạm dụng vị trí trên nền tảng số và bảo đảm khả năng tiếp cận tri thức.</w:t>
      </w:r>
    </w:p>
    <w:p>
      <w:pPr>
        <w:pStyle w:val="Heading3"/>
      </w:pPr>
      <w:r>
        <w:rPr>
          <w:rFonts w:ascii="Times New Roman" w:hAnsi="Times New Roman" w:eastAsia="Times New Roman" w:cs="Times New Roman"/>
          <w:b/>
          <w:i w:val="0"/>
          <w:color w:val="000000"/>
          <w:sz w:val="26"/>
        </w:rPr>
        <w:t>2.3.3. Mục tiêu và vai trò của quản lý nhà nước đối với khai thác quyền sở hữu trí tuệ trong nền kinh tế số</w:t>
      </w:r>
    </w:p>
    <w:p>
      <w:pPr>
        <w:pStyle w:val="Heading4"/>
      </w:pPr>
      <w:r>
        <w:rPr>
          <w:rFonts w:ascii="Times New Roman" w:hAnsi="Times New Roman" w:eastAsia="Times New Roman" w:cs="Times New Roman"/>
          <w:b/>
          <w:i/>
          <w:color w:val="000000"/>
          <w:sz w:val="26"/>
        </w:rPr>
        <w:t>2.3.3.1. Mục tiêu</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Mục tiêu của QLNN đối với khai thác quyền SHTT được xác định trên cơ sở mục tiêu chung của chính sách SHTT. Luật SHTT xác định chính sách khuyến khích, thúc đẩy hoạt động đổi mới sáng tạo, khai thác, phát triển đối tượng quyền SHTT nhằm nâng cao năng lực cạnh tranh quốc gia, góp phần phát triển kinh tế, xã hội [16]. Chiến lược SHTT điều chỉnh năm 2026 đặt mục tiêu thúc đẩy các giao dịch quyền SHTT trên thị trường, trong đó thí điểm hỗ trợ xác định giá trị của ít nhất 100 quyền SHTT của viện nghiên cứu, cơ sở giáo dục đại học, doanh nghiệp khởi nghiệp sáng tạo [23]. Từ đó, luận án xác định ba nhóm mục tiêu.</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Mục tiêu thứ nhất là tạo lập môi trường thể chế và thị trường thuận lợi, an toàn cho hoạt động khai thác, thể hiện ở việc giảm chi phí giao dịch, tăng mức độ chắc chắn của quyền và phát triển các dịch vụ hỗ trợ. Mục tiêu thứ hai là nâng cao giá trị kinh tế thu được từ quyền SHTT, thể hiện ở quy mô và giá trị giao dịch, mức độ tài chính hóa và tỷ lệ kết quả nghiên cứu được thương mại hóa, tương ứng với các chỉ tiêu tại Bảng 2.2. Mục tiêu thứ ba là bảo đảm hài hòa lợi ích giữa chủ thể quyền, người sử dụng, Nhà nước và xã hội, bao gồm cả việc bảo đảm chủ thể trong nước giữ lại được phần giá trị tương xứng trong các giao dịch trên môi trường số.</w:t>
      </w:r>
    </w:p>
    <w:p>
      <w:pPr>
        <w:pStyle w:val="Heading4"/>
      </w:pPr>
      <w:r>
        <w:rPr>
          <w:rFonts w:ascii="Times New Roman" w:hAnsi="Times New Roman" w:eastAsia="Times New Roman" w:cs="Times New Roman"/>
          <w:b/>
          <w:i/>
          <w:color w:val="000000"/>
          <w:sz w:val="26"/>
        </w:rPr>
        <w:t>2.3.3.2. Vai trò</w:t>
      </w:r>
    </w:p>
    <w:p>
      <w:pPr>
        <w:keepNext w:val="0"/>
        <w:spacing w:before="0" w:after="0" w:line="360" w:lineRule="auto"/>
        <w:ind w:firstLine="720"/>
        <w:jc w:val="both"/>
      </w:pPr>
      <w:r>
        <w:rPr>
          <w:rFonts w:ascii="Times New Roman" w:hAnsi="Times New Roman" w:eastAsia="Times New Roman" w:cs="Times New Roman"/>
          <w:b w:val="0"/>
          <w:i/>
          <w:color w:val="000000"/>
          <w:sz w:val="26"/>
        </w:rPr>
        <w:t>Vai trò định hướng.</w:t>
      </w:r>
      <w:r>
        <w:rPr>
          <w:rFonts w:ascii="Times New Roman" w:hAnsi="Times New Roman" w:eastAsia="Times New Roman" w:cs="Times New Roman"/>
          <w:b w:val="0"/>
          <w:i w:val="0"/>
          <w:color w:val="000000"/>
          <w:sz w:val="26"/>
        </w:rPr>
        <w:t xml:space="preserve"> Thông qua chiến lược và chính sách, Nhà nước xác định các lĩnh vực, đối tượng và hình thức khai thác được ưu tiên, qua đó định hướng hành vi của các chủ thể. Việc yêu cầu lồng ghép chính sách thúc đẩy sáng tạo, xác lập, khai thác và bảo vệ quyền SHTT vào các chiến lược, chính sách phát triển khoa học, công nghệ, đổi mới sáng tạo và kinh tế, xã hội [23] là một biểu hiện của vai trò này.</w:t>
      </w:r>
    </w:p>
    <w:p>
      <w:pPr>
        <w:keepNext w:val="0"/>
        <w:spacing w:before="0" w:after="0" w:line="360" w:lineRule="auto"/>
        <w:ind w:firstLine="720"/>
        <w:jc w:val="both"/>
      </w:pPr>
      <w:r>
        <w:rPr>
          <w:rFonts w:ascii="Times New Roman" w:hAnsi="Times New Roman" w:eastAsia="Times New Roman" w:cs="Times New Roman"/>
          <w:b w:val="0"/>
          <w:i/>
          <w:color w:val="000000"/>
          <w:sz w:val="26"/>
        </w:rPr>
        <w:t>Vai trò kiến tạo thể chế.</w:t>
      </w:r>
      <w:r>
        <w:rPr>
          <w:rFonts w:ascii="Times New Roman" w:hAnsi="Times New Roman" w:eastAsia="Times New Roman" w:cs="Times New Roman"/>
          <w:b w:val="0"/>
          <w:i w:val="0"/>
          <w:color w:val="000000"/>
          <w:sz w:val="26"/>
        </w:rPr>
        <w:t xml:space="preserve"> Theo lý thuyết thể chế, Nhà nước tạo ra luật chơi làm giảm sự không chắc chắn và chi phí giao dịch [59]. Đối với khâu khai thác, vai trò này thể hiện ở việc xác định rõ quyền và khả năng chuyển giao của quyền [34], hoàn thiện các quy định về góp vốn, giao dịch bảo đảm, định giá, kế toán quyền SHTT [23] và bảo đảm sự đồng bộ giữa pháp luật SHTT với pháp luật có liên quan.</w:t>
      </w:r>
    </w:p>
    <w:p>
      <w:pPr>
        <w:keepNext w:val="0"/>
        <w:spacing w:before="0" w:after="0" w:line="360" w:lineRule="auto"/>
        <w:ind w:firstLine="720"/>
        <w:jc w:val="both"/>
      </w:pPr>
      <w:r>
        <w:rPr>
          <w:rFonts w:ascii="Times New Roman" w:hAnsi="Times New Roman" w:eastAsia="Times New Roman" w:cs="Times New Roman"/>
          <w:b w:val="0"/>
          <w:i/>
          <w:color w:val="000000"/>
          <w:sz w:val="26"/>
        </w:rPr>
        <w:t>Vai trò khắc phục thất bại thị trường và phát triển thị trường.</w:t>
      </w:r>
      <w:r>
        <w:rPr>
          <w:rFonts w:ascii="Times New Roman" w:hAnsi="Times New Roman" w:eastAsia="Times New Roman" w:cs="Times New Roman"/>
          <w:b w:val="0"/>
          <w:i w:val="0"/>
          <w:color w:val="000000"/>
          <w:sz w:val="26"/>
        </w:rPr>
        <w:t xml:space="preserve"> Nhà nước cung cấp thông tin, cơ sở dữ liệu, hỗ trợ định giá, phát triển tổ chức trung gian và cơ chế tài chính nhằm khắc phục bất cân xứng thông tin và thất bại của thị trường vốn đối với tài sản vô hình [29], [43]. Theo cách tiếp cận hệ thống đổi mới sáng tạo [54], vai trò này không chỉ dừng ở việc sửa chữa thất bại mà còn bao gồm việc kết nối các chủ thể và hình thành thị trường quyền SHTT, như việc thúc đẩy cơ chế hợp tác, chia sẻ quyền SHTT giữa Nhà nước, nhà khoa học, tổ chức khoa học và công nghệ và doanh nghiệp [16].</w:t>
      </w:r>
    </w:p>
    <w:p>
      <w:pPr>
        <w:keepNext w:val="0"/>
        <w:spacing w:before="0" w:after="0" w:line="360" w:lineRule="auto"/>
        <w:ind w:firstLine="720"/>
        <w:jc w:val="both"/>
      </w:pPr>
      <w:r>
        <w:rPr>
          <w:rFonts w:ascii="Times New Roman" w:hAnsi="Times New Roman" w:eastAsia="Times New Roman" w:cs="Times New Roman"/>
          <w:b w:val="0"/>
          <w:i/>
          <w:color w:val="000000"/>
          <w:sz w:val="26"/>
        </w:rPr>
        <w:t>Vai trò điều tiết và bảo vệ giá trị khai thác.</w:t>
      </w:r>
      <w:r>
        <w:rPr>
          <w:rFonts w:ascii="Times New Roman" w:hAnsi="Times New Roman" w:eastAsia="Times New Roman" w:cs="Times New Roman"/>
          <w:b w:val="0"/>
          <w:i w:val="0"/>
          <w:color w:val="000000"/>
          <w:sz w:val="26"/>
        </w:rPr>
        <w:t xml:space="preserve"> Nhà nước kiểm tra, giám sát hoạt động khai thác để ngăn ngừa hành vi lạm dụng quyền, bảo vệ lợi ích công cộng và bảo vệ giá trị khai thác trước hành vi xâm phạm trên môi trường số. Vai trò này bảo đảm rằng việc thúc đẩy khai thác không làm mất cân bằng lợi ích mà chính sách SHTT hướng tới.</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Bốn vai trò trên là cơ sở để luận án xác định bốn nội dung QLNN đối với khai thác quyền SHTT trong nền kinh tế số tại mục 2.4: vai trò định hướng và kiến tạo thể chế tương ứng với nội dung xây dựng và ban hành chiến lược, chính sách, pháp luật; yêu cầu phối hợp liên ngành xuất phát từ đặc điểm thứ hai tương ứng với nội dung tổ chức bộ máy và phối hợp; vai trò khắc phục thất bại thị trường và phát triển thị trường tương ứng với nội dung tổ chức thực hiện chính sách hỗ trợ; vai trò điều tiết và bảo vệ giá trị khai thác tương ứng với nội dung kiểm tra, giám sát.</w:t>
      </w:r>
    </w:p>
    <w:p>
      <w:pPr>
        <w:pStyle w:val="Heading2"/>
      </w:pPr>
      <w:r>
        <w:rPr>
          <w:rFonts w:ascii="Times New Roman" w:hAnsi="Times New Roman" w:eastAsia="Times New Roman" w:cs="Times New Roman"/>
          <w:b/>
          <w:i w:val="0"/>
          <w:color w:val="000000"/>
          <w:sz w:val="26"/>
        </w:rPr>
        <w:t>2.4. Nội dung quản lý nhà nước đối với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QLNN đối với khai thác quyền SHTT được luận án xác định trên ba căn cứ. Căn cứ thứ nhất là các nội dung QLNN về SHTT được quy định tại Luật SHTT [13], được điều chỉnh theo trọng tâm khai thác. Căn cứ thứ hai là bốn vai trò của Nhà nước đã phân tích tại mục 2.3.3, gồm định hướng, kiến tạo thể chế, khắc phục thất bại thị trường và phát triển thị trường, điều tiết và bảo vệ giá trị khai thác. Căn cứ thứ ba là các nhóm công cụ chính sách mà các quốc gia thuộc Tổ chức Hợp tác và Phát triển Kinh tế (OECD) sử dụng để thúc đẩy định giá và khai thác sáng chế, được Kamiyama, Sheehan và Martinez (2006) tổng hợp, bao gồm nâng cao chất lượng và tốc độ thẩm định, cung cấp cơ sở dữ liệu về sáng chế có thể li-xăng và dịch vụ kết nối, hỗ trợ tổ chức trung gian, quy định về quyền sở hữu sáng chế của trường đại học, hợp đồng mẫu, đào tạo cho doanh nghiệp nhỏ, hướng dẫn về cạnh tranh trong li-xăng và hướng dẫn công bố thông tin về tài sản trí tuệ [48]. Trên cơ sở đó, luận án xác định bốn nội dung QLNN, được trình bày dưới đây và tổng hợp tại Bảng 2.4.</w:t>
      </w:r>
    </w:p>
    <w:p>
      <w:pPr>
        <w:pStyle w:val="Heading3"/>
      </w:pPr>
      <w:r>
        <w:rPr>
          <w:rFonts w:ascii="Times New Roman" w:hAnsi="Times New Roman" w:eastAsia="Times New Roman" w:cs="Times New Roman"/>
          <w:b/>
          <w:i w:val="0"/>
          <w:color w:val="000000"/>
          <w:sz w:val="26"/>
        </w:rPr>
        <w:t>2.4.1. Xây dựng và ban hành chiến lược, chính sách, pháp luật về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này thể hiện vai trò định hướng và kiến tạo thể chế của Nhà nước, bao gồm ba bộ phận.</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Bộ phận thứ nhất là chiến lược và chính sách. Chiến lược xác định vị trí của khâu khai thác trong hệ thống SHTT, mục tiêu và các nhóm giải pháp ưu tiên. Ở Việt Nam, Chiến lược SHTT đến năm 2030 [21] được điều chỉnh năm 2026 theo hướng phát triển hệ thống SHTT ở tất cả các khâu sáng tạo, xác lập, khai thác và bảo vệ, đồng thời yêu cầu lồng ghép chính sách thúc đẩy khai thác quyền vào các chiến lược phát triển khoa học, công nghệ, đổi mới sáng tạo và kinh tế, xã hội [23]. Ở cấp chủ trương, Nghị quyết số 57-NQ/TW yêu cầu hoàn thiện đồng bộ các quy định pháp luật về khoa học, công nghệ, đầu tư, ngân sách nhà nước, tài sản công, SHTT, thuế để tháo gỡ các điểm nghẽn [1]. Yêu cầu đặt ra đối với nội dung này trong nền kinh tế số là chiến lược SHTT phải được kết nối với chiến lược phát triển kinh tế số [22], vì nhiều đối tượng quyền và phương thức khai thác mới xuất hiện từ chính khu vực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Bộ phận thứ hai là pháp luật trực tiếp điều chỉnh giao dịch quyền SHTT, gồm các quy định về chuyển nhượng, chuyển quyền sử dụng, góp vốn, thế chấp, định giá và hạch toán quyền. Các công trình trong nước đã chỉ ra nhiều bất cập ở bộ phận này, như hạn chế của pháp luật về chuyển quyền sử dụng nhãn hiệu [11], [24], thủ tục đăng ký hợp đồng là rào cản đối với thương mại hóa sáng chế [18], cơ chế định giá và khai thác tài sản trí tuệ chưa rõ ràng [9]. Luật SHTT sửa đổi năm 2025 đã bổ sung cơ sở pháp lý cho việc sử dụng quyền trong giao dịch dân sự, thương mại, đầu tư, góp vốn, thế chấp [16], song việc hướng dẫn chi tiết được giao cho Chính phủ; Chiến lược SHTT điều chỉnh năm 2026 tiếp tục đặt nhiệm vụ hoàn thiện các quy định về góp vốn, giao dịch bảo đảm, định giá, kế toán, kiểm toán quyền SHTT [23]. Điều này cho thấy hiệu lực của khung pháp luật phụ thuộc nhiều vào các văn bản hướng dẫn và vào sự đồng bộ với pháp luật chuyên ngành.</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Bộ phận thứ ba là cơ chế sở hữu và phân chia lợi ích đối với quyền SHTT hình thành từ ngân sách nhà nước. Luật Khoa học, công nghệ và đổi mới sáng tạo năm 2025 trao cho tổ chức được giao quyền quản lý kết quả nghiên cứu quyền tự chủ quyết định hình thức, giá và phân chia lợi nhuận từ thương mại hóa, đồng thời quy định tổ chức trung gian, môi giới được hưởng một phần lợi nhuận [15]. Kinh nghiệm quốc tế cho thấy cần thận trọng khi kỳ vọng vào tác động của riêng cơ chế giao quyền: Mowery và cộng sự (2001) cho thấy sự gia tăng hoạt động đăng ký sáng chế và li-xăng của các trường đại học Hoa Kỳ sau Đạo luật Bayh-Dole không chỉ do đạo luật này mà còn do những thay đổi khác trong nghiên cứu và chính sách [56]. Đối với nền kinh tế số, nội dung xây dựng pháp luật còn bao gồm việc điều chỉnh quy định về các đối tượng và phương thức khai thác mới, như chương trình máy tính cung cấp qua nền tảng trực tuyến, đối tượng tạo ra có sử dụng trí tuệ nhân tạo và việc sử dụng dữ liệu để huấn luyện trí tuệ nhân tạo [16].</w:t>
      </w:r>
    </w:p>
    <w:p>
      <w:pPr>
        <w:pStyle w:val="Heading3"/>
      </w:pPr>
      <w:r>
        <w:rPr>
          <w:rFonts w:ascii="Times New Roman" w:hAnsi="Times New Roman" w:eastAsia="Times New Roman" w:cs="Times New Roman"/>
          <w:b/>
          <w:i w:val="0"/>
          <w:color w:val="000000"/>
          <w:sz w:val="26"/>
        </w:rPr>
        <w:t>2.4.2. Tổ chức bộ máy và phối hợp liên ngành trong quản lý nhà nước đối với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này bảo đảm có những tổ chức đủ năng lực vận hành khung thể chế, theo cách phân biệt giữa thể chế và tổ chức của North (1990) [59]. Theo Luật SHTT, Chính phủ thống nhất QLNN về SHTT; Bộ Khoa học và Công nghệ chủ trì, phối hợp với Bộ Văn hóa, Thể thao và Du lịch thực hiện QLNN, trong đó Bộ Văn hóa, Thể thao và Du lịch quản lý quyền tác giả và quyền liên quan; các bộ, cơ quan ngang bộ phối hợp trong phạm vi nhiệm vụ; Ủy ban nhân dân các cấp thực hiện QLNN tại địa phương [13]. Luật sửa đổi năm 2025 bổ sung quy định Nhà nước bảo đảm kinh phí, hạ tầng, phương tiện và các nguồn lực cần thiết cho hoạt động QLNN về SHTT [16].</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khâu khai thác, nội dung tổ chức bộ máy có ba yêu cầu riêng. Yêu cầu thứ nhất là xác định rõ đầu mối và chức năng của cơ quan quản lý SHTT đối với khâu khai thác. Nghiên cứu của WIPO (2024) cho thấy nhiệm vụ của cơ quan SHTT ở nhiều quốc gia đã mở rộng sang các chức năng hướng tới mục tiêu kinh tế, xã hội như xây dựng chính sách, hỗ trợ kỹ thuật và nghiên cứu kinh tế [74]; việc cơ quan quản lý có đơn vị chuyên trách về hỗ trợ khai thác hay không là một chỉ báo về mức độ ưu tiên của khâu này. Yêu cầu thứ hai là cơ chế phối hợp liên ngành, vì các giao dịch góp vốn, thế chấp, định giá, kế toán, thuế thuộc thẩm quyền của các bộ, ngành quản lý tài chính, ngân hàng [23], còn hoạt động xử lý xâm phạm quyền thuộc thẩm quyền của nhiều cơ quan như Tòa án, Thanh tra, Quản lý thị trường, Hải quan, Công an và Ủy ban nhân dân các cấp [13]. Mô hình quản trị thời đại số nhấn mạnh việc tái hợp nhất các chức năng bị phân tán và tiếp cận dựa trên nhu cầu của người sử dụng [35]; áp dụng vào khâu khai thác, điều này đòi hỏi chủ thể quyền có thể tiếp cận thông tin, thủ tục và hỗ trợ qua một đầu mối, thay vì phải làm việc với nhiều cơ quan riêng lẻ. Yêu cầu thứ ba là năng lực của đội ngũ cán bộ. Trần Văn Hải (2021) chỉ ra rằng năng lực chuyên môn, nghiệp vụ của chủ thể áp dụng là rào cản đối với việc thực hiện chính sách pháp luật hình sự về SHTT [6]; đối với khâu khai thác, yêu cầu về năng lực còn bao gồm hiểu biết về định giá, tài chính và công nghệ số.</w:t>
      </w:r>
    </w:p>
    <w:p>
      <w:pPr>
        <w:pStyle w:val="Heading3"/>
      </w:pPr>
      <w:r>
        <w:rPr>
          <w:rFonts w:ascii="Times New Roman" w:hAnsi="Times New Roman" w:eastAsia="Times New Roman" w:cs="Times New Roman"/>
          <w:b/>
          <w:i w:val="0"/>
          <w:color w:val="000000"/>
          <w:sz w:val="26"/>
        </w:rPr>
        <w:t>2.4.3. Tổ chức thực hiện chính sách hỗ trợ khai thác và phát triển thị trường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này thể hiện vai trò khắc phục thất bại thị trường và phát triển thị trường của Nhà nước, là nội dung có tính đặc thù nhất của QLNN đối với khâu khai thác. Luận án xác định năm nhóm hoạt động.</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nhất là phát triển hạ tầng thông tin, dữ liệu. Kamiyama và cộng sự (2006) ghi nhận các cơ quan sáng chế Nhật Bản, Hoa Kỳ cung cấp cơ sở dữ liệu về sáng chế có thể li-xăng và tổ chức hội chợ li-xăng, dịch vụ tư vấn kết nối bên cung và bên cầu công nghệ [48]. Ở Việt Nam, Luật SHTT năm 2025 yêu cầu phát triển nền tảng số phục vụ nghiệp vụ SHTT, cơ sở dữ liệu về bảo vệ quyền và về giá giao dịch quyền SHTT [16]; Chiến lược SHTT điều chỉnh năm 2026 yêu cầu số hóa dữ liệu SHTT và tạo thuận lợi để công chúng tiếp cận, tra cứu, phân tích và khai thác thông tin [23]. Phạm Ngọc Pha (2025) đề xuất mô hình khai thác cơ sở dữ liệu sáng chế để hỗ trợ doanh nghiệp nâng cao năng lực công nghệ [10], cho thấy dữ liệu SHTT vừa là công cụ quản lý vừa là nguồn lực cho chủ thể khai thác.</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hai là hỗ trợ định giá. Do khó khăn về định giá là rào cản đối với nhiều kênh khai thác [48], Nhà nước có thể hỗ trợ thông qua việc ban hành phương pháp, chuẩn mực định giá, hỗ trợ chi phí định giá và phát triển dữ liệu về giá giao dịch. Chiến lược SHTT điều chỉnh năm 2026 đặt mục tiêu thí điểm hỗ trợ xác định giá trị của ít nhất 100 quyền SHTT của viện nghiên cứu, cơ sở giáo dục đại học, doanh nghiệp khởi nghiệp sáng tạo [23]. Trong nền kinh tế số, các công cụ định giá sử dụng trí tuệ nhân tạo và dữ liệu lớn [38] mở ra khả năng giảm chi phí định giá, nhưng đồng thời đặt ra yêu cầu về chuẩn hóa dữ liệu đầu vào.</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ba là phát triển tổ chức trung gian. Luật SHTT năm 2025 quy định Nhà nước thúc đẩy hình thành và phát triển các tổ chức trung gian hỗ trợ hoạt động phát triển, khai thác, sử dụng và bảo vệ quyền SHTT [16]. Bằng chứng quốc tế cho thấy hiệu quả của tổ chức trung gian phụ thuộc vào các yếu tố tổ chức như cơ chế khen thưởng nhà khoa học và nhân lực của văn phòng chuyển giao công nghệ [64], và đòi hỏi chiến lược chuyển giao nhất quán, khả thi [65]. Ở Việt Nam, Nguyen Huu Xuyen (2024) kiến nghị Nhà nước hỗ trợ tổ chức thương mại hóa, chuyển giao thông qua mạng lưới trung tâm chuyển giao công nghệ [58].</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tư là cơ chế tài chính, tín dụng. Nghiên cứu của Nhóm chuyên gia về quyền SHTT thuộc Diễn đàn Hợp tác Kinh tế châu Á - Thái Bình Dương (APEC, 2023) chỉ ra các thách thức của tài chính SHTT, gồm tín dụng phụ thuộc vào tài sản bảo đảm là bất động sản và nhận thức hạn chế của tổ chức tài chính [27]; Hochberg, Serrano và Ziedonis (2018) cho thấy tính thanh khoản của thị trường thứ cấp về sáng chế có vai trò quan trọng đối với khả năng cho vay dựa trên sáng chế [44]. Chiến lược SHTT điều chỉnh năm 2026 đặt nhiệm vụ nghiên cứu thành lập các quỹ, chương trình hỗ trợ tài chính, thuế ưu đãi, bảo lãnh tín dụng cho doanh nghiệp trong việc bảo hộ, khai thác thương mại quyền SHTT [23].</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năm là nâng cao năng lực chủ thể và thúc đẩy liên kết. Khảo sát của Nguyễn Quốc Thịnh và cộng sự (2020) cho thấy phần lớn doanh nghiệp chưa nhận diện rõ tài sản trí tuệ của mình [19]; vì vậy, hoạt động đào tạo, hướng dẫn doanh nghiệp quản trị danh mục quyền SHTT [23] là điều kiện để các công cụ hỗ trợ khác phát huy tác dụng. Về liên kết, Luật SHTT năm 2025 yêu cầu thúc đẩy cơ chế hợp tác, chia sẻ quyền SHTT giữa Nhà nước, nhà khoa học, tổ chức khoa học và công nghệ và doanh nghiệp [16]. Goldfarb và Henrekson (2003) lưu ý rằng chính sách thúc đẩy thương mại hóa mang tính từ trên xuống có thể kém hiệu quả nếu môi trường học thuật không khuyến khích nhà khoa học tương tác với doanh nghiệp [41], gợi ý rằng hoạt động hỗ trợ cần tạo động lực cho chính các chủ thể thay vì chỉ đặt chỉ tiêu.</w:t>
      </w:r>
    </w:p>
    <w:p>
      <w:pPr>
        <w:pStyle w:val="Heading3"/>
      </w:pPr>
      <w:r>
        <w:rPr>
          <w:rFonts w:ascii="Times New Roman" w:hAnsi="Times New Roman" w:eastAsia="Times New Roman" w:cs="Times New Roman"/>
          <w:b/>
          <w:i w:val="0"/>
          <w:color w:val="000000"/>
          <w:sz w:val="26"/>
        </w:rPr>
        <w:t>2.4.4. Kiểm tra, giám sát hoạt động khai thác và bảo vệ giá trị khai thác quyền sở hữu trí tuệ trên môi trường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Nội dung này thể hiện vai trò điều tiết và bảo vệ giá trị khai thác. Khác với hoạt động thanh tra, kiểm tra việc chấp hành pháp luật SHTT nói chung [13], nội dung kiểm tra, giám sát trong phạm vi luận án tập trung vào ba nhóm hoạt động gắn trực tiếp với khâu khai thác.</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nhất là giám sát việc thực hiện chính sách và tính minh bạch của hoạt động khai thác, đặc biệt đối với quyền hình thành từ ngân sách nhà nước. Luật Khoa học, công nghệ và đổi mới sáng tạo yêu cầu tổ chức chủ trì công khai, minh bạch thông tin thương mại hóa kết quả nghiên cứu, báo cáo kết quả, hiệu quả thương mại hóa theo yêu cầu của cơ quan có thẩm quyền và áp dụng biện pháp phòng, chống thất thoát, lãng phí [15]. Giám sát ở đây vừa nhằm bảo đảm hiệu quả sử dụng nguồn lực công, vừa tạo ra dữ liệu để đánh giá chính sách.</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hai là giám sát hành vi trong giao dịch quyền nhằm ngăn ngừa lạm dụng quyền và bảo vệ cạnh tranh. Luật SHTT quy định việc khai thác quyền không được xâm phạm lợi ích của Nhà nước, lợi ích công cộng, quyền và lợi ích hợp pháp của chủ thể khác [16]. Kinh nghiệm của OECD cho thấy một số quốc gia và Liên minh châu Âu đã ban hành hướng dẫn, quy định về cạnh tranh đối với li-xăng sáng chế, bí quyết và quyền tác giả phần mềm [48]. Trong nền kinh tế số, yêu cầu này gắn với xu hướng tập trung giá trị vào doanh nghiệp nền tảng [37], [68].</w:t>
      </w:r>
    </w:p>
    <w:p>
      <w:pPr>
        <w:keepNext w:val="0"/>
        <w:spacing w:before="0" w:after="0" w:line="360" w:lineRule="auto"/>
        <w:ind w:firstLine="720"/>
        <w:jc w:val="both"/>
      </w:pPr>
      <w:r>
        <w:rPr>
          <w:rFonts w:ascii="Times New Roman" w:hAnsi="Times New Roman" w:eastAsia="Times New Roman" w:cs="Times New Roman"/>
          <w:b w:val="0"/>
          <w:i w:val="0"/>
          <w:color w:val="000000"/>
          <w:sz w:val="26"/>
        </w:rPr>
        <w:t>Nhóm thứ ba là bảo vệ giá trị khai thác trước hành vi xâm phạm trên môi trường số. Luật SHTT cho phép chủ thể quyền áp dụng biện pháp công nghệ bảo vệ quyền và yêu cầu gỡ bỏ, xóa nội dung vi phạm trên môi trường mạng viễn thông và mạng Internet, đồng thời quy định hành vi xâm phạm có thể bị xử lý bằng biện pháp dân sự, hành chính hoặc hình sự [13]; Luật Công nghiệp công nghệ số nghiêm cấm hành vi vi phạm quyền SHTT trong công nghiệp công nghệ số [14]. Các công trình trong nước chỉ ra những khó khăn mới trong thực thi quyền trên môi trường số [7], [8], [20]. Luận án không phân tích toàn bộ hoạt động thực thi, mà xem xét bảo vệ quyền ở mức độ ảnh hưởng tới giá trị và động lực khai thác của chủ thể quyền, như đã xác định tại mục 2.1.3.1.</w:t>
      </w:r>
    </w:p>
    <w:p>
      <w:pPr>
        <w:pStyle w:val="Chuthichhinhbang"/>
        <w:keepNext/>
        <w:spacing w:before="120"/>
      </w:pPr>
      <w:r>
        <w:rPr>
          <w:rFonts w:ascii="Times New Roman" w:hAnsi="Times New Roman" w:eastAsia="Times New Roman" w:cs="Times New Roman"/>
          <w:b/>
          <w:i w:val="0"/>
          <w:color w:val="000000"/>
          <w:sz w:val="26"/>
        </w:rPr>
        <w:t>Bảng 2.4. Nội dung QLNN đối với khai thác quyền SHTT trong nền kinh tế số</w:t>
      </w:r>
    </w:p>
    <w:tbl>
      <w:tblPr>
        <w:tblStyle w:val="TableGrid"/>
        <w:tblW w:type="auto" w:w="0"/>
        <w:jc w:val="center"/>
        <w:tblLayout w:type="fixed"/>
        <w:tblLook w:firstColumn="1" w:firstRow="1" w:lastColumn="0" w:lastRow="0" w:noHBand="0" w:noVBand="1" w:val="04A0"/>
      </w:tblPr>
      <w:tblGrid>
        <w:gridCol w:w="2041"/>
        <w:gridCol w:w="3628"/>
        <w:gridCol w:w="3402"/>
      </w:tblGrid>
      <w:tr>
        <w:trPr>
          <w:tblHeader w:val="true"/>
        </w:trPr>
        <w:tc>
          <w:tcPr>
            <w:tcW w:type="dxa" w:w="2041"/>
          </w:tcPr>
          <w:p>
            <w:pPr>
              <w:spacing w:line="276" w:lineRule="auto"/>
              <w:jc w:val="center"/>
            </w:pPr>
            <w:r>
              <w:rPr>
                <w:rFonts w:ascii="Times New Roman" w:hAnsi="Times New Roman" w:eastAsia="Times New Roman" w:cs="Times New Roman"/>
                <w:b/>
                <w:i w:val="0"/>
                <w:color w:val="000000"/>
                <w:sz w:val="24"/>
              </w:rPr>
              <w:t>Nội dung QLNN</w:t>
            </w:r>
          </w:p>
        </w:tc>
        <w:tc>
          <w:tcPr>
            <w:tcW w:type="dxa" w:w="3628"/>
          </w:tcPr>
          <w:p>
            <w:pPr>
              <w:spacing w:line="276" w:lineRule="auto"/>
              <w:jc w:val="center"/>
            </w:pPr>
            <w:r>
              <w:rPr>
                <w:rFonts w:ascii="Times New Roman" w:hAnsi="Times New Roman" w:eastAsia="Times New Roman" w:cs="Times New Roman"/>
                <w:b/>
                <w:i w:val="0"/>
                <w:color w:val="000000"/>
                <w:sz w:val="24"/>
              </w:rPr>
              <w:t>Hoạt động chủ yếu</w:t>
            </w:r>
          </w:p>
        </w:tc>
        <w:tc>
          <w:tcPr>
            <w:tcW w:type="dxa" w:w="3402"/>
          </w:tcPr>
          <w:p>
            <w:pPr>
              <w:spacing w:line="276" w:lineRule="auto"/>
              <w:jc w:val="center"/>
            </w:pPr>
            <w:r>
              <w:rPr>
                <w:rFonts w:ascii="Times New Roman" w:hAnsi="Times New Roman" w:eastAsia="Times New Roman" w:cs="Times New Roman"/>
                <w:b/>
                <w:i w:val="0"/>
                <w:color w:val="000000"/>
                <w:sz w:val="24"/>
              </w:rPr>
              <w:t>Căn cứ pháp lý, lý luận</w:t>
            </w:r>
          </w:p>
        </w:tc>
      </w:tr>
      <w:tr>
        <w:tc>
          <w:tcPr>
            <w:tcW w:type="dxa" w:w="2041"/>
          </w:tcPr>
          <w:p>
            <w:pPr>
              <w:spacing w:line="276" w:lineRule="auto"/>
              <w:jc w:val="left"/>
            </w:pPr>
            <w:r>
              <w:rPr>
                <w:rFonts w:ascii="Times New Roman" w:hAnsi="Times New Roman" w:eastAsia="Times New Roman" w:cs="Times New Roman"/>
                <w:b w:val="0"/>
                <w:i w:val="0"/>
                <w:color w:val="000000"/>
                <w:sz w:val="24"/>
              </w:rPr>
              <w:t>(1) Xây dựng và ban hành chiến lược, chính sách, pháp luật về khai thác quyền SHTT</w:t>
            </w:r>
          </w:p>
        </w:tc>
        <w:tc>
          <w:tcPr>
            <w:tcW w:type="dxa" w:w="3628"/>
          </w:tcPr>
          <w:p>
            <w:pPr>
              <w:spacing w:line="276" w:lineRule="auto"/>
              <w:jc w:val="left"/>
            </w:pPr>
            <w:r>
              <w:rPr>
                <w:rFonts w:ascii="Times New Roman" w:hAnsi="Times New Roman" w:eastAsia="Times New Roman" w:cs="Times New Roman"/>
                <w:b w:val="0"/>
                <w:i w:val="0"/>
                <w:color w:val="000000"/>
                <w:sz w:val="24"/>
              </w:rPr>
              <w:t>Chiến lược, chính sách khai thác gắn với kinh tế số; pháp luật về chuyển nhượng, li-xăng, góp vốn, thế chấp, định giá, hạch toán; cơ chế sở hữu và phân chia lợi ích đối với quyền từ ngân sách nhà nước; quy định đối với đối tượng và phương thức khai thác mới</w:t>
            </w:r>
          </w:p>
        </w:tc>
        <w:tc>
          <w:tcPr>
            <w:tcW w:type="dxa" w:w="3402"/>
          </w:tcPr>
          <w:p>
            <w:pPr>
              <w:spacing w:line="276" w:lineRule="auto"/>
              <w:jc w:val="left"/>
            </w:pPr>
            <w:r>
              <w:rPr>
                <w:rFonts w:ascii="Times New Roman" w:hAnsi="Times New Roman" w:eastAsia="Times New Roman" w:cs="Times New Roman"/>
                <w:b w:val="0"/>
                <w:i w:val="0"/>
                <w:color w:val="000000"/>
                <w:sz w:val="24"/>
              </w:rPr>
              <w:t>[1], [15], [16], [23]; lý thuyết quyền tài sản, lý thuyết thể chế</w:t>
            </w:r>
          </w:p>
        </w:tc>
      </w:tr>
      <w:tr>
        <w:tc>
          <w:tcPr>
            <w:tcW w:type="dxa" w:w="2041"/>
          </w:tcPr>
          <w:p>
            <w:pPr>
              <w:spacing w:line="276" w:lineRule="auto"/>
              <w:jc w:val="left"/>
            </w:pPr>
            <w:r>
              <w:rPr>
                <w:rFonts w:ascii="Times New Roman" w:hAnsi="Times New Roman" w:eastAsia="Times New Roman" w:cs="Times New Roman"/>
                <w:b w:val="0"/>
                <w:i w:val="0"/>
                <w:color w:val="000000"/>
                <w:sz w:val="24"/>
              </w:rPr>
              <w:t>(2) Tổ chức bộ máy và phối hợp liên ngành</w:t>
            </w:r>
          </w:p>
        </w:tc>
        <w:tc>
          <w:tcPr>
            <w:tcW w:type="dxa" w:w="3628"/>
          </w:tcPr>
          <w:p>
            <w:pPr>
              <w:spacing w:line="276" w:lineRule="auto"/>
              <w:jc w:val="left"/>
            </w:pPr>
            <w:r>
              <w:rPr>
                <w:rFonts w:ascii="Times New Roman" w:hAnsi="Times New Roman" w:eastAsia="Times New Roman" w:cs="Times New Roman"/>
                <w:b w:val="0"/>
                <w:i w:val="0"/>
                <w:color w:val="000000"/>
                <w:sz w:val="24"/>
              </w:rPr>
              <w:t>Xác định đầu mối, chức năng hỗ trợ khai thác; phối hợp giữa cơ quan SHTT với cơ quan tài chính, ngân hàng, cơ quan thực thi; bảo đảm nguồn lực và năng lực đội ngũ</w:t>
            </w:r>
          </w:p>
        </w:tc>
        <w:tc>
          <w:tcPr>
            <w:tcW w:type="dxa" w:w="3402"/>
          </w:tcPr>
          <w:p>
            <w:pPr>
              <w:spacing w:line="276" w:lineRule="auto"/>
              <w:jc w:val="left"/>
            </w:pPr>
            <w:r>
              <w:rPr>
                <w:rFonts w:ascii="Times New Roman" w:hAnsi="Times New Roman" w:eastAsia="Times New Roman" w:cs="Times New Roman"/>
                <w:b w:val="0"/>
                <w:i w:val="0"/>
                <w:color w:val="000000"/>
                <w:sz w:val="24"/>
              </w:rPr>
              <w:t>[13], [16], [74]; lý thuyết thể chế, quản trị thời đại số</w:t>
            </w:r>
          </w:p>
        </w:tc>
      </w:tr>
      <w:tr>
        <w:tc>
          <w:tcPr>
            <w:tcW w:type="dxa" w:w="2041"/>
          </w:tcPr>
          <w:p>
            <w:pPr>
              <w:spacing w:line="276" w:lineRule="auto"/>
              <w:jc w:val="left"/>
            </w:pPr>
            <w:r>
              <w:rPr>
                <w:rFonts w:ascii="Times New Roman" w:hAnsi="Times New Roman" w:eastAsia="Times New Roman" w:cs="Times New Roman"/>
                <w:b w:val="0"/>
                <w:i w:val="0"/>
                <w:color w:val="000000"/>
                <w:sz w:val="24"/>
              </w:rPr>
              <w:t>(3) Tổ chức thực hiện chính sách hỗ trợ khai thác và phát triển thị trường quyền SHTT</w:t>
            </w:r>
          </w:p>
        </w:tc>
        <w:tc>
          <w:tcPr>
            <w:tcW w:type="dxa" w:w="3628"/>
          </w:tcPr>
          <w:p>
            <w:pPr>
              <w:spacing w:line="276" w:lineRule="auto"/>
              <w:jc w:val="left"/>
            </w:pPr>
            <w:r>
              <w:rPr>
                <w:rFonts w:ascii="Times New Roman" w:hAnsi="Times New Roman" w:eastAsia="Times New Roman" w:cs="Times New Roman"/>
                <w:b w:val="0"/>
                <w:i w:val="0"/>
                <w:color w:val="000000"/>
                <w:sz w:val="24"/>
              </w:rPr>
              <w:t>Hạ tầng dữ liệu và dịch vụ kết nối; hỗ trợ định giá; phát triển tổ chức trung gian; cơ chế tài chính, tín dụng; nâng cao năng lực chủ thể và thúc đẩy liên kết</w:t>
            </w:r>
          </w:p>
        </w:tc>
        <w:tc>
          <w:tcPr>
            <w:tcW w:type="dxa" w:w="3402"/>
          </w:tcPr>
          <w:p>
            <w:pPr>
              <w:spacing w:line="276" w:lineRule="auto"/>
              <w:jc w:val="left"/>
            </w:pPr>
            <w:r>
              <w:rPr>
                <w:rFonts w:ascii="Times New Roman" w:hAnsi="Times New Roman" w:eastAsia="Times New Roman" w:cs="Times New Roman"/>
                <w:b w:val="0"/>
                <w:i w:val="0"/>
                <w:color w:val="000000"/>
                <w:sz w:val="24"/>
              </w:rPr>
              <w:t>[16], [23], [48]; lý thuyết thất bại thị trường, hệ thống đổi mới sáng tạo</w:t>
            </w:r>
          </w:p>
        </w:tc>
      </w:tr>
      <w:tr>
        <w:tc>
          <w:tcPr>
            <w:tcW w:type="dxa" w:w="2041"/>
          </w:tcPr>
          <w:p>
            <w:pPr>
              <w:spacing w:line="276" w:lineRule="auto"/>
              <w:jc w:val="left"/>
            </w:pPr>
            <w:r>
              <w:rPr>
                <w:rFonts w:ascii="Times New Roman" w:hAnsi="Times New Roman" w:eastAsia="Times New Roman" w:cs="Times New Roman"/>
                <w:b w:val="0"/>
                <w:i w:val="0"/>
                <w:color w:val="000000"/>
                <w:sz w:val="24"/>
              </w:rPr>
              <w:t>(4) Kiểm tra, giám sát hoạt động khai thác và bảo vệ giá trị khai thác trên môi trường số</w:t>
            </w:r>
          </w:p>
        </w:tc>
        <w:tc>
          <w:tcPr>
            <w:tcW w:type="dxa" w:w="3628"/>
          </w:tcPr>
          <w:p>
            <w:pPr>
              <w:spacing w:line="276" w:lineRule="auto"/>
              <w:jc w:val="left"/>
            </w:pPr>
            <w:r>
              <w:rPr>
                <w:rFonts w:ascii="Times New Roman" w:hAnsi="Times New Roman" w:eastAsia="Times New Roman" w:cs="Times New Roman"/>
                <w:b w:val="0"/>
                <w:i w:val="0"/>
                <w:color w:val="000000"/>
                <w:sz w:val="24"/>
              </w:rPr>
              <w:t>Giám sát thực hiện chính sách, minh bạch thương mại hóa kết quả nghiên cứu; giám sát cạnh tranh trong giao dịch quyền; bảo vệ giá trị khai thác trước hành vi xâm phạm trên môi trường số</w:t>
            </w:r>
          </w:p>
        </w:tc>
        <w:tc>
          <w:tcPr>
            <w:tcW w:type="dxa" w:w="3402"/>
          </w:tcPr>
          <w:p>
            <w:pPr>
              <w:spacing w:line="276" w:lineRule="auto"/>
              <w:jc w:val="left"/>
            </w:pPr>
            <w:r>
              <w:rPr>
                <w:rFonts w:ascii="Times New Roman" w:hAnsi="Times New Roman" w:eastAsia="Times New Roman" w:cs="Times New Roman"/>
                <w:b w:val="0"/>
                <w:i w:val="0"/>
                <w:color w:val="000000"/>
                <w:sz w:val="24"/>
              </w:rPr>
              <w:t>[13], [14], [15]; lý thuyết quản lý công mới, quản trị thời đại số</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Bốn nội dung trên có quan hệ chặt chẽ với nhau. Nội dung (1) tạo ra khung pháp lý để các nội dung còn lại vận hành; nội dung (2) bảo đảm có tổ chức thực hiện; nội dung (3) chuyển chính sách thành các dịch vụ và nguồn lực cụ thể cho chủ thể khai thác; nội dung (4) cung cấp thông tin phản hồi để điều chỉnh chính sách và bảo vệ giá trị mà các nội dung trước tạo ra.</w:t>
      </w:r>
    </w:p>
    <w:p>
      <w:pPr>
        <w:pStyle w:val="Heading2"/>
      </w:pPr>
      <w:r>
        <w:rPr>
          <w:rFonts w:ascii="Times New Roman" w:hAnsi="Times New Roman" w:eastAsia="Times New Roman" w:cs="Times New Roman"/>
          <w:b/>
          <w:i w:val="0"/>
          <w:color w:val="000000"/>
          <w:sz w:val="26"/>
        </w:rPr>
        <w:t>2.5. Tiêu chí đánh giá quản lý nhà nước đối với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Tiêu chí đánh giá được luận án xây dựng trên cơ sở lý thuyết quản lý công mới, với trọng tâm là kết quả đầu ra và trách nhiệm giải trình [45], và lý thuyết quản trị thời đại số, với trọng tâm là sự tích hợp, lấy người sử dụng làm trung tâm và số hóa [35]. Nguyễn Thị Hải Hà (2023) đã vận dụng mô hình Performance Prism để đề xuất bộ tiêu chí đánh giá hiệu quả QLNN trong nền kinh tế số gồm bốn trụ cột và 30 tiêu chí [5]; bộ tiêu chí này có giá trị tham khảo về cách tiếp cận đa chiều, song được thiết kế cho QLNN về kinh tế số nói chung. Luận án cụ thể hóa thành năm tiêu chí phù hợp với khâu khai thác quyền SHTT, được nhóm thành ba cặp theo kết cấu đề cương. Do các tiêu chí khó lượng hóa hoàn toàn bằng số liệu thứ cấp, mỗi tiêu chí được đánh giá bằng sự kết hợp giữa số liệu thứ cấp, phân tích văn bản và đánh giá của bốn nhóm đối tượng khảo sát trên thang Likert 5 mức, được tổng hợp bằng điểm trung bình và độ lệch chuẩn.</w:t>
      </w:r>
    </w:p>
    <w:p>
      <w:pPr>
        <w:pStyle w:val="Heading3"/>
      </w:pPr>
      <w:r>
        <w:rPr>
          <w:rFonts w:ascii="Times New Roman" w:hAnsi="Times New Roman" w:eastAsia="Times New Roman" w:cs="Times New Roman"/>
          <w:b/>
          <w:i w:val="0"/>
          <w:color w:val="000000"/>
          <w:sz w:val="26"/>
        </w:rPr>
        <w:t>2.5.1. Tiêu chí hiệu lực và hiệu quả</w:t>
      </w:r>
    </w:p>
    <w:p>
      <w:pPr>
        <w:keepNext w:val="0"/>
        <w:spacing w:before="0" w:after="0" w:line="360" w:lineRule="auto"/>
        <w:ind w:firstLine="720"/>
        <w:jc w:val="both"/>
      </w:pPr>
      <w:r>
        <w:rPr>
          <w:rFonts w:ascii="Times New Roman" w:hAnsi="Times New Roman" w:eastAsia="Times New Roman" w:cs="Times New Roman"/>
          <w:b w:val="0"/>
          <w:i/>
          <w:color w:val="000000"/>
          <w:sz w:val="26"/>
        </w:rPr>
        <w:t>Hiệu lực</w:t>
      </w:r>
      <w:r>
        <w:rPr>
          <w:rFonts w:ascii="Times New Roman" w:hAnsi="Times New Roman" w:eastAsia="Times New Roman" w:cs="Times New Roman"/>
          <w:b w:val="0"/>
          <w:i w:val="0"/>
          <w:color w:val="000000"/>
          <w:sz w:val="26"/>
        </w:rPr>
        <w:t xml:space="preserve"> phản ánh mức độ chính sách, pháp luật về khai thác quyền SHTT được triển khai trên thực tế và đạt được mục tiêu đề ra. Tiêu chí này được xem xét ở hai cấp. Ở cấp văn bản, hiệu lực thể hiện qua việc các quy định giao Chính phủ hướng dẫn, như Điều 8a Luật SHTT [16], có được ban hành văn bản hướng dẫn kịp thời và có khả năng áp dụng hay không. Ở cấp mục tiêu, hiệu lực thể hiện qua mức độ hoàn thành các mục tiêu định lượng của chính sách, ví dụ mục tiêu thí điểm hỗ trợ định giá ít nhất 100 quyền SHTT [23], và qua mức độ các chủ thể thực sự sử dụng các công cụ chính sách.</w:t>
      </w:r>
    </w:p>
    <w:p>
      <w:pPr>
        <w:keepNext w:val="0"/>
        <w:spacing w:before="0" w:after="0" w:line="360" w:lineRule="auto"/>
        <w:ind w:firstLine="720"/>
        <w:jc w:val="both"/>
      </w:pPr>
      <w:r>
        <w:rPr>
          <w:rFonts w:ascii="Times New Roman" w:hAnsi="Times New Roman" w:eastAsia="Times New Roman" w:cs="Times New Roman"/>
          <w:b w:val="0"/>
          <w:i/>
          <w:color w:val="000000"/>
          <w:sz w:val="26"/>
        </w:rPr>
        <w:t>Hiệu quả</w:t>
      </w:r>
      <w:r>
        <w:rPr>
          <w:rFonts w:ascii="Times New Roman" w:hAnsi="Times New Roman" w:eastAsia="Times New Roman" w:cs="Times New Roman"/>
          <w:b w:val="0"/>
          <w:i w:val="0"/>
          <w:color w:val="000000"/>
          <w:sz w:val="26"/>
        </w:rPr>
        <w:t xml:space="preserve"> phản ánh tương quan giữa kết quả đạt được và chi phí bỏ ra, bao gồm chi phí của Nhà nước và chi phí tuân thủ của chủ thể khai thác. Đối với khâu khai thác, chi phí tuân thủ thể hiện qua thời gian, thủ tục và chi phí để đăng ký hợp đồng, định giá, tiếp cận hỗ trợ; kết quả thể hiện qua các chỉ tiêu về quy mô và giá trị giao dịch tại Bảng 2.2. Theo lý thuyết thể chế, một hệ thống QLNN hiệu quả là hệ thống làm giảm chi phí giao dịch của các chủ thể [59].</w:t>
      </w:r>
    </w:p>
    <w:p>
      <w:pPr>
        <w:pStyle w:val="Heading3"/>
      </w:pPr>
      <w:r>
        <w:rPr>
          <w:rFonts w:ascii="Times New Roman" w:hAnsi="Times New Roman" w:eastAsia="Times New Roman" w:cs="Times New Roman"/>
          <w:b/>
          <w:i w:val="0"/>
          <w:color w:val="000000"/>
          <w:sz w:val="26"/>
        </w:rPr>
        <w:t>2.5.2. Tiêu chí phù hợp và khả năng thích ứng</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Tiêu chí này gồm hai khía cạnh có liên hệ với nhau. Khía cạnh </w:t>
      </w:r>
      <w:r>
        <w:rPr>
          <w:rFonts w:ascii="Times New Roman" w:hAnsi="Times New Roman" w:eastAsia="Times New Roman" w:cs="Times New Roman"/>
          <w:b w:val="0"/>
          <w:i/>
          <w:color w:val="000000"/>
          <w:sz w:val="26"/>
        </w:rPr>
        <w:t>phù hợp</w:t>
      </w:r>
      <w:r>
        <w:rPr>
          <w:rFonts w:ascii="Times New Roman" w:hAnsi="Times New Roman" w:eastAsia="Times New Roman" w:cs="Times New Roman"/>
          <w:b w:val="0"/>
          <w:i w:val="0"/>
          <w:color w:val="000000"/>
          <w:sz w:val="26"/>
        </w:rPr>
        <w:t xml:space="preserve"> phản ánh mức độ chính sách và hoạt động quản lý đáp ứng nhu cầu thực tế của các chủ thể khai thác và tương thích với điều kiện phát triển của Việt Nam cũng như các cam kết quốc tế. Tiêu chí này đặc biệt quan trọng vì nhu cầu của các nhóm chủ thể khác nhau: doanh nghiệp nhỏ và vừa cần hỗ trợ nhận diện và quản trị tài sản trí tuệ [19], trong khi trường đại học, viện nghiên cứu cần cơ chế phân chia lợi ích và tổ chức trung gian [53]. Việc so sánh đánh giá giữa bốn nhóm đối tượng khảo sát cho phép nhận diện mức độ phù hợp của chính sách với từng nhóm.</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Khía cạnh </w:t>
      </w:r>
      <w:r>
        <w:rPr>
          <w:rFonts w:ascii="Times New Roman" w:hAnsi="Times New Roman" w:eastAsia="Times New Roman" w:cs="Times New Roman"/>
          <w:b w:val="0"/>
          <w:i/>
          <w:color w:val="000000"/>
          <w:sz w:val="26"/>
        </w:rPr>
        <w:t>khả năng thích ứng</w:t>
      </w:r>
      <w:r>
        <w:rPr>
          <w:rFonts w:ascii="Times New Roman" w:hAnsi="Times New Roman" w:eastAsia="Times New Roman" w:cs="Times New Roman"/>
          <w:b w:val="0"/>
          <w:i w:val="0"/>
          <w:color w:val="000000"/>
          <w:sz w:val="26"/>
        </w:rPr>
        <w:t xml:space="preserve"> phản ánh tốc độ và mức độ điều chỉnh của chính sách, pháp luật, bộ máy trước những thay đổi của công nghệ và thị trường. Lý thuyết thể chế cho thấy thay đổi thể chế thường chậm hơn thay đổi công nghệ [59], trong khi thời gian khuếch tán công nghệ ngày càng rút ngắn [77]. Khía cạnh này được đánh giá qua khoảng thời gian từ khi vấn đề mới xuất hiện đến khi có quy định điều chỉnh, ví dụ đối với đối tượng tạo ra có sử dụng trí tuệ nhân tạo hoặc chương trình máy tính cung cấp qua nền tảng trực tuyến [16], và qua việc sử dụng các cơ chế linh hoạt như thí điểm.</w:t>
      </w:r>
    </w:p>
    <w:p>
      <w:pPr>
        <w:pStyle w:val="Heading3"/>
      </w:pPr>
      <w:r>
        <w:rPr>
          <w:rFonts w:ascii="Times New Roman" w:hAnsi="Times New Roman" w:eastAsia="Times New Roman" w:cs="Times New Roman"/>
          <w:b/>
          <w:i w:val="0"/>
          <w:color w:val="000000"/>
          <w:sz w:val="26"/>
        </w:rPr>
        <w:t>2.5.3. Tiêu chí đồng bộ và minh bạch</w:t>
      </w:r>
    </w:p>
    <w:p>
      <w:pPr>
        <w:keepNext w:val="0"/>
        <w:spacing w:before="0" w:after="0" w:line="360" w:lineRule="auto"/>
        <w:ind w:firstLine="720"/>
        <w:jc w:val="both"/>
      </w:pPr>
      <w:r>
        <w:rPr>
          <w:rFonts w:ascii="Times New Roman" w:hAnsi="Times New Roman" w:eastAsia="Times New Roman" w:cs="Times New Roman"/>
          <w:b w:val="0"/>
          <w:i/>
          <w:color w:val="000000"/>
          <w:sz w:val="26"/>
        </w:rPr>
        <w:t>Đồng bộ</w:t>
      </w:r>
      <w:r>
        <w:rPr>
          <w:rFonts w:ascii="Times New Roman" w:hAnsi="Times New Roman" w:eastAsia="Times New Roman" w:cs="Times New Roman"/>
          <w:b w:val="0"/>
          <w:i w:val="0"/>
          <w:color w:val="000000"/>
          <w:sz w:val="26"/>
        </w:rPr>
        <w:t xml:space="preserve"> phản ánh mức độ thống nhất, không mâu thuẫn giữa các văn bản pháp luật có liên quan, giữa các cơ quan quản lý và giữa trung ương với địa phương. Yêu cầu hoàn thiện đồng bộ các quy định về khoa học, công nghệ, đầu tư, ngân sách nhà nước, tài sản công, SHTT, thuế [1] cho thấy sự thiếu đồng bộ đang là một điểm nghẽn. Dang Thanh Dat (2026) cũng kết luận rằng kết quả thương mại hóa phụ thuộc vào sự đồng bộ giữa quy định về quyền SHTT, năng lực tổ chức trung gian, cơ chế tài chính, động lực của nhà nghiên cứu và mức độ phát triển của thị trường công nghệ [33].</w:t>
      </w:r>
    </w:p>
    <w:p>
      <w:pPr>
        <w:keepNext w:val="0"/>
        <w:spacing w:before="0" w:after="0" w:line="360" w:lineRule="auto"/>
        <w:ind w:firstLine="720"/>
        <w:jc w:val="both"/>
      </w:pPr>
      <w:r>
        <w:rPr>
          <w:rFonts w:ascii="Times New Roman" w:hAnsi="Times New Roman" w:eastAsia="Times New Roman" w:cs="Times New Roman"/>
          <w:b w:val="0"/>
          <w:i/>
          <w:color w:val="000000"/>
          <w:sz w:val="26"/>
        </w:rPr>
        <w:t>Minh bạch</w:t>
      </w:r>
      <w:r>
        <w:rPr>
          <w:rFonts w:ascii="Times New Roman" w:hAnsi="Times New Roman" w:eastAsia="Times New Roman" w:cs="Times New Roman"/>
          <w:b w:val="0"/>
          <w:i w:val="0"/>
          <w:color w:val="000000"/>
          <w:sz w:val="26"/>
        </w:rPr>
        <w:t xml:space="preserve"> phản ánh mức độ công khai, dễ tiếp cận của thông tin về chính sách, thủ tục, dữ liệu quyền SHTT, giao dịch quyền và kết quả thực hiện chính sách. Tiêu chí này gắn với yêu cầu về trách nhiệm giải trình của quản lý công mới [45] và với các quy định về cơ sở dữ liệu giá giao dịch quyền SHTT [16], công khai thông tin thương mại hóa kết quả nghiên cứu [15] và tạo thuận lợi cho công chúng tiếp cận thông tin SHTT [23].</w:t>
      </w:r>
    </w:p>
    <w:p>
      <w:pPr>
        <w:pStyle w:val="Chuthichhinhbang"/>
        <w:keepNext/>
        <w:spacing w:before="120"/>
      </w:pPr>
      <w:r>
        <w:rPr>
          <w:rFonts w:ascii="Times New Roman" w:hAnsi="Times New Roman" w:eastAsia="Times New Roman" w:cs="Times New Roman"/>
          <w:b/>
          <w:i w:val="0"/>
          <w:color w:val="000000"/>
          <w:sz w:val="26"/>
        </w:rPr>
        <w:t>Bảng 2.5. Tiêu chí đánh giá QLNN đối với khai thác quyền SHTT trong nền kinh tế số</w:t>
      </w:r>
    </w:p>
    <w:tbl>
      <w:tblPr>
        <w:tblStyle w:val="TableGrid"/>
        <w:tblW w:type="auto" w:w="0"/>
        <w:jc w:val="center"/>
        <w:tblLayout w:type="fixed"/>
        <w:tblLook w:firstColumn="1" w:firstRow="1" w:lastColumn="0" w:lastRow="0" w:noHBand="0" w:noVBand="1" w:val="04A0"/>
      </w:tblPr>
      <w:tblGrid>
        <w:gridCol w:w="1474"/>
        <w:gridCol w:w="2835"/>
        <w:gridCol w:w="2494"/>
        <w:gridCol w:w="2268"/>
      </w:tblGrid>
      <w:tr>
        <w:trPr>
          <w:tblHeader w:val="true"/>
        </w:trPr>
        <w:tc>
          <w:tcPr>
            <w:tcW w:type="dxa" w:w="1474"/>
          </w:tcPr>
          <w:p>
            <w:pPr>
              <w:spacing w:line="276" w:lineRule="auto"/>
              <w:jc w:val="center"/>
            </w:pPr>
            <w:r>
              <w:rPr>
                <w:rFonts w:ascii="Times New Roman" w:hAnsi="Times New Roman" w:eastAsia="Times New Roman" w:cs="Times New Roman"/>
                <w:b/>
                <w:i w:val="0"/>
                <w:color w:val="000000"/>
                <w:sz w:val="24"/>
              </w:rPr>
              <w:t>Tiêu chí</w:t>
            </w:r>
          </w:p>
        </w:tc>
        <w:tc>
          <w:tcPr>
            <w:tcW w:type="dxa" w:w="2835"/>
          </w:tcPr>
          <w:p>
            <w:pPr>
              <w:spacing w:line="276" w:lineRule="auto"/>
              <w:jc w:val="center"/>
            </w:pPr>
            <w:r>
              <w:rPr>
                <w:rFonts w:ascii="Times New Roman" w:hAnsi="Times New Roman" w:eastAsia="Times New Roman" w:cs="Times New Roman"/>
                <w:b/>
                <w:i w:val="0"/>
                <w:color w:val="000000"/>
                <w:sz w:val="24"/>
              </w:rPr>
              <w:t>Nội hàm</w:t>
            </w:r>
          </w:p>
        </w:tc>
        <w:tc>
          <w:tcPr>
            <w:tcW w:type="dxa" w:w="2494"/>
          </w:tcPr>
          <w:p>
            <w:pPr>
              <w:spacing w:line="276" w:lineRule="auto"/>
              <w:jc w:val="center"/>
            </w:pPr>
            <w:r>
              <w:rPr>
                <w:rFonts w:ascii="Times New Roman" w:hAnsi="Times New Roman" w:eastAsia="Times New Roman" w:cs="Times New Roman"/>
                <w:b/>
                <w:i w:val="0"/>
                <w:color w:val="000000"/>
                <w:sz w:val="24"/>
              </w:rPr>
              <w:t>Biểu hiện đánh giá</w:t>
            </w:r>
          </w:p>
        </w:tc>
        <w:tc>
          <w:tcPr>
            <w:tcW w:type="dxa" w:w="2268"/>
          </w:tcPr>
          <w:p>
            <w:pPr>
              <w:spacing w:line="276" w:lineRule="auto"/>
              <w:jc w:val="center"/>
            </w:pPr>
            <w:r>
              <w:rPr>
                <w:rFonts w:ascii="Times New Roman" w:hAnsi="Times New Roman" w:eastAsia="Times New Roman" w:cs="Times New Roman"/>
                <w:b/>
                <w:i w:val="0"/>
                <w:color w:val="000000"/>
                <w:sz w:val="24"/>
              </w:rPr>
              <w:t>Nguồn dữ liệu</w:t>
            </w:r>
          </w:p>
        </w:tc>
      </w:tr>
      <w:tr>
        <w:tc>
          <w:tcPr>
            <w:tcW w:type="dxa" w:w="1474"/>
          </w:tcPr>
          <w:p>
            <w:pPr>
              <w:spacing w:line="276" w:lineRule="auto"/>
              <w:jc w:val="left"/>
            </w:pPr>
            <w:r>
              <w:rPr>
                <w:rFonts w:ascii="Times New Roman" w:hAnsi="Times New Roman" w:eastAsia="Times New Roman" w:cs="Times New Roman"/>
                <w:b w:val="0"/>
                <w:i w:val="0"/>
                <w:color w:val="000000"/>
                <w:sz w:val="24"/>
              </w:rPr>
              <w:t>Hiệu lực</w:t>
            </w:r>
          </w:p>
        </w:tc>
        <w:tc>
          <w:tcPr>
            <w:tcW w:type="dxa" w:w="2835"/>
          </w:tcPr>
          <w:p>
            <w:pPr>
              <w:spacing w:line="276" w:lineRule="auto"/>
              <w:jc w:val="left"/>
            </w:pPr>
            <w:r>
              <w:rPr>
                <w:rFonts w:ascii="Times New Roman" w:hAnsi="Times New Roman" w:eastAsia="Times New Roman" w:cs="Times New Roman"/>
                <w:b w:val="0"/>
                <w:i w:val="0"/>
                <w:color w:val="000000"/>
                <w:sz w:val="24"/>
              </w:rPr>
              <w:t>Mức độ chính sách, pháp luật được triển khai và đạt mục tiêu</w:t>
            </w:r>
          </w:p>
        </w:tc>
        <w:tc>
          <w:tcPr>
            <w:tcW w:type="dxa" w:w="2494"/>
          </w:tcPr>
          <w:p>
            <w:pPr>
              <w:spacing w:line="276" w:lineRule="auto"/>
              <w:jc w:val="left"/>
            </w:pPr>
            <w:r>
              <w:rPr>
                <w:rFonts w:ascii="Times New Roman" w:hAnsi="Times New Roman" w:eastAsia="Times New Roman" w:cs="Times New Roman"/>
                <w:b w:val="0"/>
                <w:i w:val="0"/>
                <w:color w:val="000000"/>
                <w:sz w:val="24"/>
              </w:rPr>
              <w:t>Tình trạng ban hành văn bản hướng dẫn; mức độ hoàn thành mục tiêu định lượng; mức độ chủ thể sử dụng công cụ chính sách</w:t>
            </w:r>
          </w:p>
        </w:tc>
        <w:tc>
          <w:tcPr>
            <w:tcW w:type="dxa" w:w="2268"/>
          </w:tcPr>
          <w:p>
            <w:pPr>
              <w:spacing w:line="276" w:lineRule="auto"/>
              <w:jc w:val="left"/>
            </w:pPr>
            <w:r>
              <w:rPr>
                <w:rFonts w:ascii="Times New Roman" w:hAnsi="Times New Roman" w:eastAsia="Times New Roman" w:cs="Times New Roman"/>
                <w:b w:val="0"/>
                <w:i w:val="0"/>
                <w:color w:val="000000"/>
                <w:sz w:val="24"/>
              </w:rPr>
              <w:t>Phân tích văn bản; báo cáo của cơ quan quản lý; khảo sát</w:t>
            </w:r>
          </w:p>
        </w:tc>
      </w:tr>
      <w:tr>
        <w:tc>
          <w:tcPr>
            <w:tcW w:type="dxa" w:w="1474"/>
          </w:tcPr>
          <w:p>
            <w:pPr>
              <w:spacing w:line="276" w:lineRule="auto"/>
              <w:jc w:val="left"/>
            </w:pPr>
            <w:r>
              <w:rPr>
                <w:rFonts w:ascii="Times New Roman" w:hAnsi="Times New Roman" w:eastAsia="Times New Roman" w:cs="Times New Roman"/>
                <w:b w:val="0"/>
                <w:i w:val="0"/>
                <w:color w:val="000000"/>
                <w:sz w:val="24"/>
              </w:rPr>
              <w:t>Hiệu quả</w:t>
            </w:r>
          </w:p>
        </w:tc>
        <w:tc>
          <w:tcPr>
            <w:tcW w:type="dxa" w:w="2835"/>
          </w:tcPr>
          <w:p>
            <w:pPr>
              <w:spacing w:line="276" w:lineRule="auto"/>
              <w:jc w:val="left"/>
            </w:pPr>
            <w:r>
              <w:rPr>
                <w:rFonts w:ascii="Times New Roman" w:hAnsi="Times New Roman" w:eastAsia="Times New Roman" w:cs="Times New Roman"/>
                <w:b w:val="0"/>
                <w:i w:val="0"/>
                <w:color w:val="000000"/>
                <w:sz w:val="24"/>
              </w:rPr>
              <w:t>Tương quan giữa kết quả và chi phí của Nhà nước, chi phí tuân thủ của chủ thể</w:t>
            </w:r>
          </w:p>
        </w:tc>
        <w:tc>
          <w:tcPr>
            <w:tcW w:type="dxa" w:w="2494"/>
          </w:tcPr>
          <w:p>
            <w:pPr>
              <w:spacing w:line="276" w:lineRule="auto"/>
              <w:jc w:val="left"/>
            </w:pPr>
            <w:r>
              <w:rPr>
                <w:rFonts w:ascii="Times New Roman" w:hAnsi="Times New Roman" w:eastAsia="Times New Roman" w:cs="Times New Roman"/>
                <w:b w:val="0"/>
                <w:i w:val="0"/>
                <w:color w:val="000000"/>
                <w:sz w:val="24"/>
              </w:rPr>
              <w:t>Thời gian, thủ tục, chi phí đăng ký hợp đồng, định giá, tiếp cận hỗ trợ; xu hướng quy mô và giá trị giao dịch</w:t>
            </w:r>
          </w:p>
        </w:tc>
        <w:tc>
          <w:tcPr>
            <w:tcW w:type="dxa" w:w="2268"/>
          </w:tcPr>
          <w:p>
            <w:pPr>
              <w:spacing w:line="276" w:lineRule="auto"/>
              <w:jc w:val="left"/>
            </w:pPr>
            <w:r>
              <w:rPr>
                <w:rFonts w:ascii="Times New Roman" w:hAnsi="Times New Roman" w:eastAsia="Times New Roman" w:cs="Times New Roman"/>
                <w:b w:val="0"/>
                <w:i w:val="0"/>
                <w:color w:val="000000"/>
                <w:sz w:val="24"/>
              </w:rPr>
              <w:t>Báo cáo thường niên Cục SHTT; GII; khảo sát</w:t>
            </w:r>
          </w:p>
        </w:tc>
      </w:tr>
      <w:tr>
        <w:tc>
          <w:tcPr>
            <w:tcW w:type="dxa" w:w="1474"/>
          </w:tcPr>
          <w:p>
            <w:pPr>
              <w:spacing w:line="276" w:lineRule="auto"/>
              <w:jc w:val="left"/>
            </w:pPr>
            <w:r>
              <w:rPr>
                <w:rFonts w:ascii="Times New Roman" w:hAnsi="Times New Roman" w:eastAsia="Times New Roman" w:cs="Times New Roman"/>
                <w:b w:val="0"/>
                <w:i w:val="0"/>
                <w:color w:val="000000"/>
                <w:sz w:val="24"/>
              </w:rPr>
              <w:t>Phù hợp và khả năng thích ứng</w:t>
            </w:r>
          </w:p>
        </w:tc>
        <w:tc>
          <w:tcPr>
            <w:tcW w:type="dxa" w:w="2835"/>
          </w:tcPr>
          <w:p>
            <w:pPr>
              <w:spacing w:line="276" w:lineRule="auto"/>
              <w:jc w:val="left"/>
            </w:pPr>
            <w:r>
              <w:rPr>
                <w:rFonts w:ascii="Times New Roman" w:hAnsi="Times New Roman" w:eastAsia="Times New Roman" w:cs="Times New Roman"/>
                <w:b w:val="0"/>
                <w:i w:val="0"/>
                <w:color w:val="000000"/>
                <w:sz w:val="24"/>
              </w:rPr>
              <w:t>Mức độ đáp ứng nhu cầu của chủ thể, tương thích với điều kiện Việt Nam và cam kết quốc tế; tốc độ điều chỉnh trước thay đổi công nghệ và thị trường</w:t>
            </w:r>
          </w:p>
        </w:tc>
        <w:tc>
          <w:tcPr>
            <w:tcW w:type="dxa" w:w="2494"/>
          </w:tcPr>
          <w:p>
            <w:pPr>
              <w:spacing w:line="276" w:lineRule="auto"/>
              <w:jc w:val="left"/>
            </w:pPr>
            <w:r>
              <w:rPr>
                <w:rFonts w:ascii="Times New Roman" w:hAnsi="Times New Roman" w:eastAsia="Times New Roman" w:cs="Times New Roman"/>
                <w:b w:val="0"/>
                <w:i w:val="0"/>
                <w:color w:val="000000"/>
                <w:sz w:val="24"/>
              </w:rPr>
              <w:t>Đánh giá của từng nhóm đối tượng về mức độ đáp ứng nhu cầu; độ trễ giữa vấn đề mới và quy định điều chỉnh; sử dụng cơ chế thí điểm</w:t>
            </w:r>
          </w:p>
        </w:tc>
        <w:tc>
          <w:tcPr>
            <w:tcW w:type="dxa" w:w="2268"/>
          </w:tcPr>
          <w:p>
            <w:pPr>
              <w:spacing w:line="276" w:lineRule="auto"/>
              <w:jc w:val="left"/>
            </w:pPr>
            <w:r>
              <w:rPr>
                <w:rFonts w:ascii="Times New Roman" w:hAnsi="Times New Roman" w:eastAsia="Times New Roman" w:cs="Times New Roman"/>
                <w:b w:val="0"/>
                <w:i w:val="0"/>
                <w:color w:val="000000"/>
                <w:sz w:val="24"/>
              </w:rPr>
              <w:t>Khảo sát bốn nhóm; phỏng vấn sâu; phân tích văn bản</w:t>
            </w:r>
          </w:p>
        </w:tc>
      </w:tr>
      <w:tr>
        <w:tc>
          <w:tcPr>
            <w:tcW w:type="dxa" w:w="1474"/>
          </w:tcPr>
          <w:p>
            <w:pPr>
              <w:spacing w:line="276" w:lineRule="auto"/>
              <w:jc w:val="left"/>
            </w:pPr>
            <w:r>
              <w:rPr>
                <w:rFonts w:ascii="Times New Roman" w:hAnsi="Times New Roman" w:eastAsia="Times New Roman" w:cs="Times New Roman"/>
                <w:b w:val="0"/>
                <w:i w:val="0"/>
                <w:color w:val="000000"/>
                <w:sz w:val="24"/>
              </w:rPr>
              <w:t>Đồng bộ</w:t>
            </w:r>
          </w:p>
        </w:tc>
        <w:tc>
          <w:tcPr>
            <w:tcW w:type="dxa" w:w="2835"/>
          </w:tcPr>
          <w:p>
            <w:pPr>
              <w:spacing w:line="276" w:lineRule="auto"/>
              <w:jc w:val="left"/>
            </w:pPr>
            <w:r>
              <w:rPr>
                <w:rFonts w:ascii="Times New Roman" w:hAnsi="Times New Roman" w:eastAsia="Times New Roman" w:cs="Times New Roman"/>
                <w:b w:val="0"/>
                <w:i w:val="0"/>
                <w:color w:val="000000"/>
                <w:sz w:val="24"/>
              </w:rPr>
              <w:t>Mức độ thống nhất giữa văn bản, giữa cơ quan, giữa các cấp</w:t>
            </w:r>
          </w:p>
        </w:tc>
        <w:tc>
          <w:tcPr>
            <w:tcW w:type="dxa" w:w="2494"/>
          </w:tcPr>
          <w:p>
            <w:pPr>
              <w:spacing w:line="276" w:lineRule="auto"/>
              <w:jc w:val="left"/>
            </w:pPr>
            <w:r>
              <w:rPr>
                <w:rFonts w:ascii="Times New Roman" w:hAnsi="Times New Roman" w:eastAsia="Times New Roman" w:cs="Times New Roman"/>
                <w:b w:val="0"/>
                <w:i w:val="0"/>
                <w:color w:val="000000"/>
                <w:sz w:val="24"/>
              </w:rPr>
              <w:t>Mâu thuẫn, chồng chéo giữa quy định; mức độ phối hợp liên ngành</w:t>
            </w:r>
          </w:p>
        </w:tc>
        <w:tc>
          <w:tcPr>
            <w:tcW w:type="dxa" w:w="2268"/>
          </w:tcPr>
          <w:p>
            <w:pPr>
              <w:spacing w:line="276" w:lineRule="auto"/>
              <w:jc w:val="left"/>
            </w:pPr>
            <w:r>
              <w:rPr>
                <w:rFonts w:ascii="Times New Roman" w:hAnsi="Times New Roman" w:eastAsia="Times New Roman" w:cs="Times New Roman"/>
                <w:b w:val="0"/>
                <w:i w:val="0"/>
                <w:color w:val="000000"/>
                <w:sz w:val="24"/>
              </w:rPr>
              <w:t>Phân tích văn bản; khảo sát; phỏng vấn sâu</w:t>
            </w:r>
          </w:p>
        </w:tc>
      </w:tr>
      <w:tr>
        <w:tc>
          <w:tcPr>
            <w:tcW w:type="dxa" w:w="1474"/>
          </w:tcPr>
          <w:p>
            <w:pPr>
              <w:spacing w:line="276" w:lineRule="auto"/>
              <w:jc w:val="left"/>
            </w:pPr>
            <w:r>
              <w:rPr>
                <w:rFonts w:ascii="Times New Roman" w:hAnsi="Times New Roman" w:eastAsia="Times New Roman" w:cs="Times New Roman"/>
                <w:b w:val="0"/>
                <w:i w:val="0"/>
                <w:color w:val="000000"/>
                <w:sz w:val="24"/>
              </w:rPr>
              <w:t>Minh bạch</w:t>
            </w:r>
          </w:p>
        </w:tc>
        <w:tc>
          <w:tcPr>
            <w:tcW w:type="dxa" w:w="2835"/>
          </w:tcPr>
          <w:p>
            <w:pPr>
              <w:spacing w:line="276" w:lineRule="auto"/>
              <w:jc w:val="left"/>
            </w:pPr>
            <w:r>
              <w:rPr>
                <w:rFonts w:ascii="Times New Roman" w:hAnsi="Times New Roman" w:eastAsia="Times New Roman" w:cs="Times New Roman"/>
                <w:b w:val="0"/>
                <w:i w:val="0"/>
                <w:color w:val="000000"/>
                <w:sz w:val="24"/>
              </w:rPr>
              <w:t>Mức độ công khai, dễ tiếp cận của thông tin chính sách, thủ tục, dữ liệu</w:t>
            </w:r>
          </w:p>
        </w:tc>
        <w:tc>
          <w:tcPr>
            <w:tcW w:type="dxa" w:w="2494"/>
          </w:tcPr>
          <w:p>
            <w:pPr>
              <w:spacing w:line="276" w:lineRule="auto"/>
              <w:jc w:val="left"/>
            </w:pPr>
            <w:r>
              <w:rPr>
                <w:rFonts w:ascii="Times New Roman" w:hAnsi="Times New Roman" w:eastAsia="Times New Roman" w:cs="Times New Roman"/>
                <w:b w:val="0"/>
                <w:i w:val="0"/>
                <w:color w:val="000000"/>
                <w:sz w:val="24"/>
              </w:rPr>
              <w:t>Mức độ công khai dữ liệu quyền và giao dịch; khả năng tiếp cận thông tin của chủ thể</w:t>
            </w:r>
          </w:p>
        </w:tc>
        <w:tc>
          <w:tcPr>
            <w:tcW w:type="dxa" w:w="2268"/>
          </w:tcPr>
          <w:p>
            <w:pPr>
              <w:spacing w:line="276" w:lineRule="auto"/>
              <w:jc w:val="left"/>
            </w:pPr>
            <w:r>
              <w:rPr>
                <w:rFonts w:ascii="Times New Roman" w:hAnsi="Times New Roman" w:eastAsia="Times New Roman" w:cs="Times New Roman"/>
                <w:b w:val="0"/>
                <w:i w:val="0"/>
                <w:color w:val="000000"/>
                <w:sz w:val="24"/>
              </w:rPr>
              <w:t>Rà soát cổng thông tin, cơ sở dữ liệu; khảo sát</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keepNext w:val="0"/>
        <w:spacing w:before="0" w:after="0" w:line="360" w:lineRule="auto"/>
        <w:ind w:firstLine="720"/>
        <w:jc w:val="both"/>
      </w:pPr>
      <w:r>
        <w:rPr>
          <w:rFonts w:ascii="Times New Roman" w:hAnsi="Times New Roman" w:eastAsia="Times New Roman" w:cs="Times New Roman"/>
          <w:b w:val="0"/>
          <w:i w:val="0"/>
          <w:color w:val="000000"/>
          <w:sz w:val="26"/>
        </w:rPr>
        <w:t>Năm tiêu chí được áp dụng cho cả bốn nội dung QLNN tại mục 2.4, tạo thành ma trận đánh giá là cơ sở để thiết kế bảng hỏi khảo sát và phân tích thực trạng tại Chương 3.</w:t>
      </w:r>
    </w:p>
    <w:p>
      <w:pPr>
        <w:pStyle w:val="Heading2"/>
      </w:pPr>
      <w:r>
        <w:rPr>
          <w:rFonts w:ascii="Times New Roman" w:hAnsi="Times New Roman" w:eastAsia="Times New Roman" w:cs="Times New Roman"/>
          <w:b/>
          <w:i w:val="0"/>
          <w:color w:val="000000"/>
          <w:sz w:val="26"/>
        </w:rPr>
        <w:t>2.6. Các yếu tố ảnh hưởng đến quản lý nhà nước đối với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Bảng 1.2 tại Chương 1 đã tổng hợp các yếu tố ảnh hưởng đến hoạt động khai thác quyền SHTT được nhận diện trong các công trình nghiên cứu. Mục này chuyển trọng tâm sang các yếu tố ảnh hưởng đến chính hoạt động QLNN đối với khai thác, tức là những yếu tố quyết định khả năng Nhà nước thực hiện bốn nội dung quản lý nêu tại mục 2.4. Các yếu tố được chia thành hai nhóm: nhóm yếu tố bên trong bộ máy QLNN, mà Nhà nước có thể chủ động điều chỉnh; nhóm yếu tố bên ngoài, mà Nhà nước cần tính đến khi thiết kế và thực hiện chính sách.</w:t>
      </w:r>
    </w:p>
    <w:p>
      <w:pPr>
        <w:pStyle w:val="Heading3"/>
      </w:pPr>
      <w:r>
        <w:rPr>
          <w:rFonts w:ascii="Times New Roman" w:hAnsi="Times New Roman" w:eastAsia="Times New Roman" w:cs="Times New Roman"/>
          <w:b/>
          <w:i w:val="0"/>
          <w:color w:val="000000"/>
          <w:sz w:val="26"/>
        </w:rPr>
        <w:t>2.6.1. Nhóm yếu tố bên trong bộ máy quản lý nhà nước</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quan điểm, chủ trương và mức độ ưu tiên chính sách đối với khâu khai thác.</w:t>
      </w:r>
      <w:r>
        <w:rPr>
          <w:rFonts w:ascii="Times New Roman" w:hAnsi="Times New Roman" w:eastAsia="Times New Roman" w:cs="Times New Roman"/>
          <w:b w:val="0"/>
          <w:i w:val="0"/>
          <w:color w:val="000000"/>
          <w:sz w:val="26"/>
        </w:rPr>
        <w:t xml:space="preserve"> Mức độ ưu tiên chính trị quyết định nguồn lực và sự quan tâm dành cho khâu khai thác. Các nghiên cứu đánh giá thực hiện chính sách ở địa phương cho thấy kết quả nổi bật chủ yếu nằm ở hoạt động đăng ký, xác lập quyền, còn khai thác tài sản trí tuệ sau bảo hộ chưa được quan tâm tương xứng [25]. Việc Nghị quyết số 57-NQ/TW [1] và Chiến lược SHTT điều chỉnh năm 2026 [23] đặt khai thác quyền vào trọng tâm chính sách là một thay đổi có thể tác động tích cực tới các nội dung QLNN.</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chất lượng thể chế, pháp luật.</w:t>
      </w:r>
      <w:r>
        <w:rPr>
          <w:rFonts w:ascii="Times New Roman" w:hAnsi="Times New Roman" w:eastAsia="Times New Roman" w:cs="Times New Roman"/>
          <w:b w:val="0"/>
          <w:i w:val="0"/>
          <w:color w:val="000000"/>
          <w:sz w:val="26"/>
        </w:rPr>
        <w:t xml:space="preserve"> Mức độ rõ ràng, đầy đủ và đồng bộ của pháp luật ảnh hưởng trực tiếp tới khả năng thực hiện các nội dung quản lý. Lâm Xuân Hùng (2025) chỉ ra các điểm nghẽn của pháp luật SHTT, gồm thiếu định nghĩa thống nhất về tài sản trí tuệ và tài sản số, bất cập trong cơ chế sở hữu, định giá và thương mại hóa tài sản hình thành từ ngân sách nhà nước, khó khăn trong thực thi quyền trên môi trường số [7]. Yếu tố này bao gồm cả chất lượng của khâu xác lập quyền, vì mức độ chắc chắn của quyền ảnh hưởng tới giao dịch [2], [40], tương ứng với yếu tố (1), (2) và (3) tại Bảng 1.2.</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tổ chức bộ máy, năng lực đội ngũ và nguồn lực.</w:t>
      </w:r>
      <w:r>
        <w:rPr>
          <w:rFonts w:ascii="Times New Roman" w:hAnsi="Times New Roman" w:eastAsia="Times New Roman" w:cs="Times New Roman"/>
          <w:b w:val="0"/>
          <w:i w:val="0"/>
          <w:color w:val="000000"/>
          <w:sz w:val="26"/>
        </w:rPr>
        <w:t xml:space="preserve"> Sự rõ ràng về chức năng, đầu mối, cùng với năng lực chuyên môn của cán bộ và nguồn lực tài chính, quyết định chất lượng tổ chức thực hiện chính sách [6], [74]. Quy định Nhà nước bảo đảm kinh phí, hạ tầng và nguồn lực cho QLNN về SHTT [16] cho thấy yếu tố này đã được nhận diện ở cấp luật.</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cơ chế phối hợp liên ngành.</w:t>
      </w:r>
      <w:r>
        <w:rPr>
          <w:rFonts w:ascii="Times New Roman" w:hAnsi="Times New Roman" w:eastAsia="Times New Roman" w:cs="Times New Roman"/>
          <w:b w:val="0"/>
          <w:i w:val="0"/>
          <w:color w:val="000000"/>
          <w:sz w:val="26"/>
        </w:rPr>
        <w:t xml:space="preserve"> Do tính liên ngành của khâu khai thác, mức độ phối hợp giữa cơ quan quản lý SHTT với các cơ quan quản lý tài chính, ngân hàng, khoa học và công nghệ, cơ quan thực thi ảnh hưởng tới hiệu quả của các công cụ hỗ trợ và giám sát [33], [35].</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hạ tầng số và dữ liệu của cơ quan QLNN.</w:t>
      </w:r>
      <w:r>
        <w:rPr>
          <w:rFonts w:ascii="Times New Roman" w:hAnsi="Times New Roman" w:eastAsia="Times New Roman" w:cs="Times New Roman"/>
          <w:b w:val="0"/>
          <w:i w:val="0"/>
          <w:color w:val="000000"/>
          <w:sz w:val="26"/>
        </w:rPr>
        <w:t xml:space="preserve"> Mức độ số hóa thủ tục, chất lượng và khả năng kết nối của cơ sở dữ liệu SHTT ảnh hưởng tới cả hiệu quả quản lý và khả năng hỗ trợ chủ thể khai thác [10], [16], tương ứng với yếu tố (4) tại Bảng 1.2.</w:t>
      </w:r>
    </w:p>
    <w:p>
      <w:pPr>
        <w:pStyle w:val="Heading3"/>
      </w:pPr>
      <w:r>
        <w:rPr>
          <w:rFonts w:ascii="Times New Roman" w:hAnsi="Times New Roman" w:eastAsia="Times New Roman" w:cs="Times New Roman"/>
          <w:b/>
          <w:i w:val="0"/>
          <w:color w:val="000000"/>
          <w:sz w:val="26"/>
        </w:rPr>
        <w:t>2.6.2. Nhóm yếu tố bên ngoài</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đặc điểm của môi trường số và tốc độ thay đổi công nghệ.</w:t>
      </w:r>
      <w:r>
        <w:rPr>
          <w:rFonts w:ascii="Times New Roman" w:hAnsi="Times New Roman" w:eastAsia="Times New Roman" w:cs="Times New Roman"/>
          <w:b w:val="0"/>
          <w:i w:val="0"/>
          <w:color w:val="000000"/>
          <w:sz w:val="26"/>
        </w:rPr>
        <w:t xml:space="preserve"> Chi phí sao chép thấp, hiệu ứng mạng và thời gian khuếch tán công nghệ rút ngắn [42], [63], [77] đặt ra yêu cầu liên tục điều chỉnh chính sách, đồng thời làm tăng khó khăn của hoạt động giám sát và bảo vệ giá trị khai thác. Xu hướng tập trung giá trị vào doanh nghiệp nền tảng [68] làm cho QLNN phải tính đến vấn đề phân phối giá trị, tương ứng với yếu tố (7) tại Bảng 1.2.</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nhận thức, năng lực quản trị và tài sản bổ trợ của chủ thể quyền.</w:t>
      </w:r>
      <w:r>
        <w:rPr>
          <w:rFonts w:ascii="Times New Roman" w:hAnsi="Times New Roman" w:eastAsia="Times New Roman" w:cs="Times New Roman"/>
          <w:b w:val="0"/>
          <w:i w:val="0"/>
          <w:color w:val="000000"/>
          <w:sz w:val="26"/>
        </w:rPr>
        <w:t xml:space="preserve"> Hiệu quả của chính sách hỗ trợ phụ thuộc vào khả năng hấp thụ của chủ thể. Khi phần lớn doanh nghiệp chưa nhận diện rõ tài sản trí tuệ của mình [19], hoặc thiếu tài sản bổ trợ để thu lợi từ quyền [39], [67], các công cụ như hỗ trợ định giá hay tín dụng khó phát huy tác dụng, tương ứng với yếu tố (8) tại Bảng 1.2.</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mức độ phát triển của tổ chức trung gian và thị trường tài chính.</w:t>
      </w:r>
      <w:r>
        <w:rPr>
          <w:rFonts w:ascii="Times New Roman" w:hAnsi="Times New Roman" w:eastAsia="Times New Roman" w:cs="Times New Roman"/>
          <w:b w:val="0"/>
          <w:i w:val="0"/>
          <w:color w:val="000000"/>
          <w:sz w:val="26"/>
        </w:rPr>
        <w:t xml:space="preserve"> Năng lực của tổ chức chuyển giao, định giá, môi giới [58], [64] và mức độ sẵn sàng của tổ chức tài chính chấp nhận quyền SHTT làm tài sản bảo đảm [27], [44] quyết định khả năng chuyển hóa chính sách thành giao dịch thực tế, tương ứng với yếu tố (5) và (6) tại Bảng 1.2.</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mức độ liên kết giữa doanh nghiệp với trường đại học, viện nghiên cứu.</w:t>
      </w:r>
      <w:r>
        <w:rPr>
          <w:rFonts w:ascii="Times New Roman" w:hAnsi="Times New Roman" w:eastAsia="Times New Roman" w:cs="Times New Roman"/>
          <w:b w:val="0"/>
          <w:i w:val="0"/>
          <w:color w:val="000000"/>
          <w:sz w:val="26"/>
        </w:rPr>
        <w:t xml:space="preserve"> Sự hợp tác giữa các chủ thể trong hệ thống đổi mới sáng tạo [32], [50] ảnh hưởng tới nhu cầu và khả năng sử dụng các công cụ chính sách về chuyển giao, thương mại hóa, tương ứng với yếu tố (9) tại Bảng 1.2.</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hội nhập quốc tế và các cam kết quốc tế.</w:t>
      </w:r>
      <w:r>
        <w:rPr>
          <w:rFonts w:ascii="Times New Roman" w:hAnsi="Times New Roman" w:eastAsia="Times New Roman" w:cs="Times New Roman"/>
          <w:b w:val="0"/>
          <w:i w:val="0"/>
          <w:color w:val="000000"/>
          <w:sz w:val="26"/>
        </w:rPr>
        <w:t xml:space="preserve"> Các cam kết như Hiệp định TRIPS [78] vừa đặt ra khuôn khổ mà chính sách trong nước phải tuân thủ, vừa tạo cơ hội tiếp cận thị trường và kinh nghiệm quốc tế. Trong nền kinh tế số, việc giao dịch quyền diễn ra xuyên biên giới làm cho hiệu quả QLNN trong nước phụ thuộc một phần vào sự hợp tác quốc tế về thực thi và chia sẻ dữ liệu.</w:t>
      </w:r>
    </w:p>
    <w:p>
      <w:pPr>
        <w:pStyle w:val="Chuthichhinhbang"/>
        <w:keepNext/>
        <w:spacing w:before="120"/>
      </w:pPr>
      <w:r>
        <w:rPr>
          <w:rFonts w:ascii="Times New Roman" w:hAnsi="Times New Roman" w:eastAsia="Times New Roman" w:cs="Times New Roman"/>
          <w:b/>
          <w:i w:val="0"/>
          <w:color w:val="000000"/>
          <w:sz w:val="26"/>
        </w:rPr>
        <w:t>Bảng 2.6. Các yếu tố ảnh hưởng đến QLNN đối với khai thác quyền SHTT trong nền kinh tế số</w:t>
      </w:r>
    </w:p>
    <w:tbl>
      <w:tblPr>
        <w:tblStyle w:val="TableGrid"/>
        <w:tblW w:type="auto" w:w="0"/>
        <w:jc w:val="center"/>
        <w:tblLayout w:type="fixed"/>
        <w:tblLook w:firstColumn="1" w:firstRow="1" w:lastColumn="0" w:lastRow="0" w:noHBand="0" w:noVBand="1" w:val="04A0"/>
      </w:tblPr>
      <w:tblGrid>
        <w:gridCol w:w="1474"/>
        <w:gridCol w:w="3061"/>
        <w:gridCol w:w="1701"/>
        <w:gridCol w:w="2268"/>
      </w:tblGrid>
      <w:tr>
        <w:trPr>
          <w:tblHeader w:val="true"/>
        </w:trPr>
        <w:tc>
          <w:tcPr>
            <w:tcW w:type="dxa" w:w="1474"/>
          </w:tcPr>
          <w:p>
            <w:pPr>
              <w:spacing w:line="276" w:lineRule="auto"/>
              <w:jc w:val="center"/>
            </w:pPr>
            <w:r>
              <w:rPr>
                <w:rFonts w:ascii="Times New Roman" w:hAnsi="Times New Roman" w:eastAsia="Times New Roman" w:cs="Times New Roman"/>
                <w:b/>
                <w:i w:val="0"/>
                <w:color w:val="000000"/>
                <w:sz w:val="24"/>
              </w:rPr>
              <w:t>Nhóm</w:t>
            </w:r>
          </w:p>
        </w:tc>
        <w:tc>
          <w:tcPr>
            <w:tcW w:type="dxa" w:w="3061"/>
          </w:tcPr>
          <w:p>
            <w:pPr>
              <w:spacing w:line="276" w:lineRule="auto"/>
              <w:jc w:val="center"/>
            </w:pPr>
            <w:r>
              <w:rPr>
                <w:rFonts w:ascii="Times New Roman" w:hAnsi="Times New Roman" w:eastAsia="Times New Roman" w:cs="Times New Roman"/>
                <w:b/>
                <w:i w:val="0"/>
                <w:color w:val="000000"/>
                <w:sz w:val="24"/>
              </w:rPr>
              <w:t>Yếu tố</w:t>
            </w:r>
          </w:p>
        </w:tc>
        <w:tc>
          <w:tcPr>
            <w:tcW w:type="dxa" w:w="1701"/>
          </w:tcPr>
          <w:p>
            <w:pPr>
              <w:spacing w:line="276" w:lineRule="auto"/>
              <w:jc w:val="center"/>
            </w:pPr>
            <w:r>
              <w:rPr>
                <w:rFonts w:ascii="Times New Roman" w:hAnsi="Times New Roman" w:eastAsia="Times New Roman" w:cs="Times New Roman"/>
                <w:b/>
                <w:i w:val="0"/>
                <w:color w:val="000000"/>
                <w:sz w:val="24"/>
              </w:rPr>
              <w:t>Nội dung QLNN chịu ảnh hưởng chủ yếu</w:t>
            </w:r>
          </w:p>
        </w:tc>
        <w:tc>
          <w:tcPr>
            <w:tcW w:type="dxa" w:w="2268"/>
          </w:tcPr>
          <w:p>
            <w:pPr>
              <w:spacing w:line="276" w:lineRule="auto"/>
              <w:jc w:val="center"/>
            </w:pPr>
            <w:r>
              <w:rPr>
                <w:rFonts w:ascii="Times New Roman" w:hAnsi="Times New Roman" w:eastAsia="Times New Roman" w:cs="Times New Roman"/>
                <w:b/>
                <w:i w:val="0"/>
                <w:color w:val="000000"/>
                <w:sz w:val="24"/>
              </w:rPr>
              <w:t>Đối chiếu Bảng 1.2</w:t>
            </w:r>
          </w:p>
        </w:tc>
      </w:tr>
      <w:tr>
        <w:tc>
          <w:tcPr>
            <w:tcW w:type="dxa" w:w="1474"/>
          </w:tcPr>
          <w:p>
            <w:pPr>
              <w:spacing w:line="276" w:lineRule="auto"/>
              <w:jc w:val="left"/>
            </w:pPr>
            <w:r>
              <w:rPr>
                <w:rFonts w:ascii="Times New Roman" w:hAnsi="Times New Roman" w:eastAsia="Times New Roman" w:cs="Times New Roman"/>
                <w:b w:val="0"/>
                <w:i w:val="0"/>
                <w:color w:val="000000"/>
                <w:sz w:val="24"/>
              </w:rPr>
              <w:t>Bên trong bộ máy QLNN</w:t>
            </w:r>
          </w:p>
        </w:tc>
        <w:tc>
          <w:tcPr>
            <w:tcW w:type="dxa" w:w="3061"/>
          </w:tcPr>
          <w:p>
            <w:pPr>
              <w:spacing w:line="276" w:lineRule="auto"/>
              <w:jc w:val="left"/>
            </w:pPr>
            <w:r>
              <w:rPr>
                <w:rFonts w:ascii="Times New Roman" w:hAnsi="Times New Roman" w:eastAsia="Times New Roman" w:cs="Times New Roman"/>
                <w:b w:val="0"/>
                <w:i w:val="0"/>
                <w:color w:val="000000"/>
                <w:sz w:val="24"/>
              </w:rPr>
              <w:t>Quan điểm, chủ trương, mức độ ưu tiên chính sách</w:t>
            </w:r>
          </w:p>
        </w:tc>
        <w:tc>
          <w:tcPr>
            <w:tcW w:type="dxa" w:w="1701"/>
          </w:tcPr>
          <w:p>
            <w:pPr>
              <w:spacing w:line="276" w:lineRule="auto"/>
              <w:jc w:val="left"/>
            </w:pPr>
            <w:r>
              <w:rPr>
                <w:rFonts w:ascii="Times New Roman" w:hAnsi="Times New Roman" w:eastAsia="Times New Roman" w:cs="Times New Roman"/>
                <w:b w:val="0"/>
                <w:i w:val="0"/>
                <w:color w:val="000000"/>
                <w:sz w:val="24"/>
              </w:rPr>
              <w:t>(1), (3)</w:t>
            </w:r>
          </w:p>
        </w:tc>
        <w:tc>
          <w:tcPr>
            <w:tcW w:type="dxa" w:w="2268"/>
          </w:tcPr>
          <w:p>
            <w:pPr>
              <w:spacing w:line="276" w:lineRule="auto"/>
              <w:jc w:val="left"/>
            </w:pPr>
            <w:r>
              <w:rPr>
                <w:rFonts w:ascii="Times New Roman" w:hAnsi="Times New Roman" w:eastAsia="Times New Roman" w:cs="Times New Roman"/>
                <w:b w:val="0"/>
                <w:i w:val="0"/>
                <w:color w:val="000000"/>
                <w:sz w:val="24"/>
              </w:rPr>
              <w:t>Bổ sung</w:t>
            </w:r>
          </w:p>
        </w:tc>
      </w:tr>
      <w:tr>
        <w:tc>
          <w:tcPr>
            <w:tcW w:type="dxa" w:w="1474"/>
          </w:tcPr>
          <w:p>
            <w:pPr>
              <w:spacing w:line="276" w:lineRule="auto"/>
              <w:jc w:val="left"/>
            </w:pPr>
            <w:r>
              <w:rPr>
                <w:rFonts w:ascii="Times New Roman" w:hAnsi="Times New Roman" w:eastAsia="Times New Roman" w:cs="Times New Roman"/>
                <w:b w:val="0"/>
                <w:i w:val="0"/>
                <w:color w:val="000000"/>
                <w:sz w:val="24"/>
              </w:rPr>
              <w:t>Bên trong bộ máy QLNN</w:t>
            </w:r>
          </w:p>
        </w:tc>
        <w:tc>
          <w:tcPr>
            <w:tcW w:type="dxa" w:w="3061"/>
          </w:tcPr>
          <w:p>
            <w:pPr>
              <w:spacing w:line="276" w:lineRule="auto"/>
              <w:jc w:val="left"/>
            </w:pPr>
            <w:r>
              <w:rPr>
                <w:rFonts w:ascii="Times New Roman" w:hAnsi="Times New Roman" w:eastAsia="Times New Roman" w:cs="Times New Roman"/>
                <w:b w:val="0"/>
                <w:i w:val="0"/>
                <w:color w:val="000000"/>
                <w:sz w:val="24"/>
              </w:rPr>
              <w:t>Chất lượng thể chế, pháp luật và khâu xác lập quyền</w:t>
            </w:r>
          </w:p>
        </w:tc>
        <w:tc>
          <w:tcPr>
            <w:tcW w:type="dxa" w:w="1701"/>
          </w:tcPr>
          <w:p>
            <w:pPr>
              <w:spacing w:line="276" w:lineRule="auto"/>
              <w:jc w:val="left"/>
            </w:pPr>
            <w:r>
              <w:rPr>
                <w:rFonts w:ascii="Times New Roman" w:hAnsi="Times New Roman" w:eastAsia="Times New Roman" w:cs="Times New Roman"/>
                <w:b w:val="0"/>
                <w:i w:val="0"/>
                <w:color w:val="000000"/>
                <w:sz w:val="24"/>
              </w:rPr>
              <w:t>(1), (4)</w:t>
            </w:r>
          </w:p>
        </w:tc>
        <w:tc>
          <w:tcPr>
            <w:tcW w:type="dxa" w:w="2268"/>
          </w:tcPr>
          <w:p>
            <w:pPr>
              <w:spacing w:line="276" w:lineRule="auto"/>
              <w:jc w:val="left"/>
            </w:pPr>
            <w:r>
              <w:rPr>
                <w:rFonts w:ascii="Times New Roman" w:hAnsi="Times New Roman" w:eastAsia="Times New Roman" w:cs="Times New Roman"/>
                <w:b w:val="0"/>
                <w:i w:val="0"/>
                <w:color w:val="000000"/>
                <w:sz w:val="24"/>
              </w:rPr>
              <w:t>(1), (2), (3)</w:t>
            </w:r>
          </w:p>
        </w:tc>
      </w:tr>
      <w:tr>
        <w:tc>
          <w:tcPr>
            <w:tcW w:type="dxa" w:w="1474"/>
          </w:tcPr>
          <w:p>
            <w:pPr>
              <w:spacing w:line="276" w:lineRule="auto"/>
              <w:jc w:val="left"/>
            </w:pPr>
            <w:r>
              <w:rPr>
                <w:rFonts w:ascii="Times New Roman" w:hAnsi="Times New Roman" w:eastAsia="Times New Roman" w:cs="Times New Roman"/>
                <w:b w:val="0"/>
                <w:i w:val="0"/>
                <w:color w:val="000000"/>
                <w:sz w:val="24"/>
              </w:rPr>
              <w:t>Bên trong bộ máy QLNN</w:t>
            </w:r>
          </w:p>
        </w:tc>
        <w:tc>
          <w:tcPr>
            <w:tcW w:type="dxa" w:w="3061"/>
          </w:tcPr>
          <w:p>
            <w:pPr>
              <w:spacing w:line="276" w:lineRule="auto"/>
              <w:jc w:val="left"/>
            </w:pPr>
            <w:r>
              <w:rPr>
                <w:rFonts w:ascii="Times New Roman" w:hAnsi="Times New Roman" w:eastAsia="Times New Roman" w:cs="Times New Roman"/>
                <w:b w:val="0"/>
                <w:i w:val="0"/>
                <w:color w:val="000000"/>
                <w:sz w:val="24"/>
              </w:rPr>
              <w:t>Tổ chức bộ máy, năng lực đội ngũ, nguồn lực</w:t>
            </w:r>
          </w:p>
        </w:tc>
        <w:tc>
          <w:tcPr>
            <w:tcW w:type="dxa" w:w="1701"/>
          </w:tcPr>
          <w:p>
            <w:pPr>
              <w:spacing w:line="276" w:lineRule="auto"/>
              <w:jc w:val="left"/>
            </w:pPr>
            <w:r>
              <w:rPr>
                <w:rFonts w:ascii="Times New Roman" w:hAnsi="Times New Roman" w:eastAsia="Times New Roman" w:cs="Times New Roman"/>
                <w:b w:val="0"/>
                <w:i w:val="0"/>
                <w:color w:val="000000"/>
                <w:sz w:val="24"/>
              </w:rPr>
              <w:t>(2), (3), (4)</w:t>
            </w:r>
          </w:p>
        </w:tc>
        <w:tc>
          <w:tcPr>
            <w:tcW w:type="dxa" w:w="2268"/>
          </w:tcPr>
          <w:p>
            <w:pPr>
              <w:spacing w:line="276" w:lineRule="auto"/>
              <w:jc w:val="left"/>
            </w:pPr>
            <w:r>
              <w:rPr>
                <w:rFonts w:ascii="Times New Roman" w:hAnsi="Times New Roman" w:eastAsia="Times New Roman" w:cs="Times New Roman"/>
                <w:b w:val="0"/>
                <w:i w:val="0"/>
                <w:color w:val="000000"/>
                <w:sz w:val="24"/>
              </w:rPr>
              <w:t>Bổ sung</w:t>
            </w:r>
          </w:p>
        </w:tc>
      </w:tr>
      <w:tr>
        <w:tc>
          <w:tcPr>
            <w:tcW w:type="dxa" w:w="1474"/>
          </w:tcPr>
          <w:p>
            <w:pPr>
              <w:spacing w:line="276" w:lineRule="auto"/>
              <w:jc w:val="left"/>
            </w:pPr>
            <w:r>
              <w:rPr>
                <w:rFonts w:ascii="Times New Roman" w:hAnsi="Times New Roman" w:eastAsia="Times New Roman" w:cs="Times New Roman"/>
                <w:b w:val="0"/>
                <w:i w:val="0"/>
                <w:color w:val="000000"/>
                <w:sz w:val="24"/>
              </w:rPr>
              <w:t>Bên trong bộ máy QLNN</w:t>
            </w:r>
          </w:p>
        </w:tc>
        <w:tc>
          <w:tcPr>
            <w:tcW w:type="dxa" w:w="3061"/>
          </w:tcPr>
          <w:p>
            <w:pPr>
              <w:spacing w:line="276" w:lineRule="auto"/>
              <w:jc w:val="left"/>
            </w:pPr>
            <w:r>
              <w:rPr>
                <w:rFonts w:ascii="Times New Roman" w:hAnsi="Times New Roman" w:eastAsia="Times New Roman" w:cs="Times New Roman"/>
                <w:b w:val="0"/>
                <w:i w:val="0"/>
                <w:color w:val="000000"/>
                <w:sz w:val="24"/>
              </w:rPr>
              <w:t>Cơ chế phối hợp liên ngành</w:t>
            </w:r>
          </w:p>
        </w:tc>
        <w:tc>
          <w:tcPr>
            <w:tcW w:type="dxa" w:w="1701"/>
          </w:tcPr>
          <w:p>
            <w:pPr>
              <w:spacing w:line="276" w:lineRule="auto"/>
              <w:jc w:val="left"/>
            </w:pPr>
            <w:r>
              <w:rPr>
                <w:rFonts w:ascii="Times New Roman" w:hAnsi="Times New Roman" w:eastAsia="Times New Roman" w:cs="Times New Roman"/>
                <w:b w:val="0"/>
                <w:i w:val="0"/>
                <w:color w:val="000000"/>
                <w:sz w:val="24"/>
              </w:rPr>
              <w:t>(2), (3)</w:t>
            </w:r>
          </w:p>
        </w:tc>
        <w:tc>
          <w:tcPr>
            <w:tcW w:type="dxa" w:w="2268"/>
          </w:tcPr>
          <w:p>
            <w:pPr>
              <w:spacing w:line="276" w:lineRule="auto"/>
              <w:jc w:val="left"/>
            </w:pPr>
            <w:r>
              <w:rPr>
                <w:rFonts w:ascii="Times New Roman" w:hAnsi="Times New Roman" w:eastAsia="Times New Roman" w:cs="Times New Roman"/>
                <w:b w:val="0"/>
                <w:i w:val="0"/>
                <w:color w:val="000000"/>
                <w:sz w:val="24"/>
              </w:rPr>
              <w:t>Bổ sung</w:t>
            </w:r>
          </w:p>
        </w:tc>
      </w:tr>
      <w:tr>
        <w:tc>
          <w:tcPr>
            <w:tcW w:type="dxa" w:w="1474"/>
          </w:tcPr>
          <w:p>
            <w:pPr>
              <w:spacing w:line="276" w:lineRule="auto"/>
              <w:jc w:val="left"/>
            </w:pPr>
            <w:r>
              <w:rPr>
                <w:rFonts w:ascii="Times New Roman" w:hAnsi="Times New Roman" w:eastAsia="Times New Roman" w:cs="Times New Roman"/>
                <w:b w:val="0"/>
                <w:i w:val="0"/>
                <w:color w:val="000000"/>
                <w:sz w:val="24"/>
              </w:rPr>
              <w:t>Bên trong bộ máy QLNN</w:t>
            </w:r>
          </w:p>
        </w:tc>
        <w:tc>
          <w:tcPr>
            <w:tcW w:type="dxa" w:w="3061"/>
          </w:tcPr>
          <w:p>
            <w:pPr>
              <w:spacing w:line="276" w:lineRule="auto"/>
              <w:jc w:val="left"/>
            </w:pPr>
            <w:r>
              <w:rPr>
                <w:rFonts w:ascii="Times New Roman" w:hAnsi="Times New Roman" w:eastAsia="Times New Roman" w:cs="Times New Roman"/>
                <w:b w:val="0"/>
                <w:i w:val="0"/>
                <w:color w:val="000000"/>
                <w:sz w:val="24"/>
              </w:rPr>
              <w:t>Hạ tầng số và dữ liệu của cơ quan QLNN</w:t>
            </w:r>
          </w:p>
        </w:tc>
        <w:tc>
          <w:tcPr>
            <w:tcW w:type="dxa" w:w="1701"/>
          </w:tcPr>
          <w:p>
            <w:pPr>
              <w:spacing w:line="276" w:lineRule="auto"/>
              <w:jc w:val="left"/>
            </w:pPr>
            <w:r>
              <w:rPr>
                <w:rFonts w:ascii="Times New Roman" w:hAnsi="Times New Roman" w:eastAsia="Times New Roman" w:cs="Times New Roman"/>
                <w:b w:val="0"/>
                <w:i w:val="0"/>
                <w:color w:val="000000"/>
                <w:sz w:val="24"/>
              </w:rPr>
              <w:t>(3), (4)</w:t>
            </w:r>
          </w:p>
        </w:tc>
        <w:tc>
          <w:tcPr>
            <w:tcW w:type="dxa" w:w="2268"/>
          </w:tcPr>
          <w:p>
            <w:pPr>
              <w:spacing w:line="276" w:lineRule="auto"/>
              <w:jc w:val="left"/>
            </w:pPr>
            <w:r>
              <w:rPr>
                <w:rFonts w:ascii="Times New Roman" w:hAnsi="Times New Roman" w:eastAsia="Times New Roman" w:cs="Times New Roman"/>
                <w:b w:val="0"/>
                <w:i w:val="0"/>
                <w:color w:val="000000"/>
                <w:sz w:val="24"/>
              </w:rPr>
              <w:t>(4)</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w:t>
            </w:r>
          </w:p>
        </w:tc>
        <w:tc>
          <w:tcPr>
            <w:tcW w:type="dxa" w:w="3061"/>
          </w:tcPr>
          <w:p>
            <w:pPr>
              <w:spacing w:line="276" w:lineRule="auto"/>
              <w:jc w:val="left"/>
            </w:pPr>
            <w:r>
              <w:rPr>
                <w:rFonts w:ascii="Times New Roman" w:hAnsi="Times New Roman" w:eastAsia="Times New Roman" w:cs="Times New Roman"/>
                <w:b w:val="0"/>
                <w:i w:val="0"/>
                <w:color w:val="000000"/>
                <w:sz w:val="24"/>
              </w:rPr>
              <w:t>Đặc điểm môi trường số, tốc độ thay đổi công nghệ</w:t>
            </w:r>
          </w:p>
        </w:tc>
        <w:tc>
          <w:tcPr>
            <w:tcW w:type="dxa" w:w="1701"/>
          </w:tcPr>
          <w:p>
            <w:pPr>
              <w:spacing w:line="276" w:lineRule="auto"/>
              <w:jc w:val="left"/>
            </w:pPr>
            <w:r>
              <w:rPr>
                <w:rFonts w:ascii="Times New Roman" w:hAnsi="Times New Roman" w:eastAsia="Times New Roman" w:cs="Times New Roman"/>
                <w:b w:val="0"/>
                <w:i w:val="0"/>
                <w:color w:val="000000"/>
                <w:sz w:val="24"/>
              </w:rPr>
              <w:t>(1), (4)</w:t>
            </w:r>
          </w:p>
        </w:tc>
        <w:tc>
          <w:tcPr>
            <w:tcW w:type="dxa" w:w="2268"/>
          </w:tcPr>
          <w:p>
            <w:pPr>
              <w:spacing w:line="276" w:lineRule="auto"/>
              <w:jc w:val="left"/>
            </w:pPr>
            <w:r>
              <w:rPr>
                <w:rFonts w:ascii="Times New Roman" w:hAnsi="Times New Roman" w:eastAsia="Times New Roman" w:cs="Times New Roman"/>
                <w:b w:val="0"/>
                <w:i w:val="0"/>
                <w:color w:val="000000"/>
                <w:sz w:val="24"/>
              </w:rPr>
              <w:t>(7)</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w:t>
            </w:r>
          </w:p>
        </w:tc>
        <w:tc>
          <w:tcPr>
            <w:tcW w:type="dxa" w:w="3061"/>
          </w:tcPr>
          <w:p>
            <w:pPr>
              <w:spacing w:line="276" w:lineRule="auto"/>
              <w:jc w:val="left"/>
            </w:pPr>
            <w:r>
              <w:rPr>
                <w:rFonts w:ascii="Times New Roman" w:hAnsi="Times New Roman" w:eastAsia="Times New Roman" w:cs="Times New Roman"/>
                <w:b w:val="0"/>
                <w:i w:val="0"/>
                <w:color w:val="000000"/>
                <w:sz w:val="24"/>
              </w:rPr>
              <w:t>Nhận thức, năng lực quản trị, tài sản bổ trợ của chủ thể</w:t>
            </w:r>
          </w:p>
        </w:tc>
        <w:tc>
          <w:tcPr>
            <w:tcW w:type="dxa" w:w="1701"/>
          </w:tcPr>
          <w:p>
            <w:pPr>
              <w:spacing w:line="276" w:lineRule="auto"/>
              <w:jc w:val="left"/>
            </w:pPr>
            <w:r>
              <w:rPr>
                <w:rFonts w:ascii="Times New Roman" w:hAnsi="Times New Roman" w:eastAsia="Times New Roman" w:cs="Times New Roman"/>
                <w:b w:val="0"/>
                <w:i w:val="0"/>
                <w:color w:val="000000"/>
                <w:sz w:val="24"/>
              </w:rPr>
              <w:t>(3)</w:t>
            </w:r>
          </w:p>
        </w:tc>
        <w:tc>
          <w:tcPr>
            <w:tcW w:type="dxa" w:w="2268"/>
          </w:tcPr>
          <w:p>
            <w:pPr>
              <w:spacing w:line="276" w:lineRule="auto"/>
              <w:jc w:val="left"/>
            </w:pPr>
            <w:r>
              <w:rPr>
                <w:rFonts w:ascii="Times New Roman" w:hAnsi="Times New Roman" w:eastAsia="Times New Roman" w:cs="Times New Roman"/>
                <w:b w:val="0"/>
                <w:i w:val="0"/>
                <w:color w:val="000000"/>
                <w:sz w:val="24"/>
              </w:rPr>
              <w:t>(8)</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w:t>
            </w:r>
          </w:p>
        </w:tc>
        <w:tc>
          <w:tcPr>
            <w:tcW w:type="dxa" w:w="3061"/>
          </w:tcPr>
          <w:p>
            <w:pPr>
              <w:spacing w:line="276" w:lineRule="auto"/>
              <w:jc w:val="left"/>
            </w:pPr>
            <w:r>
              <w:rPr>
                <w:rFonts w:ascii="Times New Roman" w:hAnsi="Times New Roman" w:eastAsia="Times New Roman" w:cs="Times New Roman"/>
                <w:b w:val="0"/>
                <w:i w:val="0"/>
                <w:color w:val="000000"/>
                <w:sz w:val="24"/>
              </w:rPr>
              <w:t>Tổ chức trung gian và thị trường tài chính</w:t>
            </w:r>
          </w:p>
        </w:tc>
        <w:tc>
          <w:tcPr>
            <w:tcW w:type="dxa" w:w="1701"/>
          </w:tcPr>
          <w:p>
            <w:pPr>
              <w:spacing w:line="276" w:lineRule="auto"/>
              <w:jc w:val="left"/>
            </w:pPr>
            <w:r>
              <w:rPr>
                <w:rFonts w:ascii="Times New Roman" w:hAnsi="Times New Roman" w:eastAsia="Times New Roman" w:cs="Times New Roman"/>
                <w:b w:val="0"/>
                <w:i w:val="0"/>
                <w:color w:val="000000"/>
                <w:sz w:val="24"/>
              </w:rPr>
              <w:t>(3)</w:t>
            </w:r>
          </w:p>
        </w:tc>
        <w:tc>
          <w:tcPr>
            <w:tcW w:type="dxa" w:w="2268"/>
          </w:tcPr>
          <w:p>
            <w:pPr>
              <w:spacing w:line="276" w:lineRule="auto"/>
              <w:jc w:val="left"/>
            </w:pPr>
            <w:r>
              <w:rPr>
                <w:rFonts w:ascii="Times New Roman" w:hAnsi="Times New Roman" w:eastAsia="Times New Roman" w:cs="Times New Roman"/>
                <w:b w:val="0"/>
                <w:i w:val="0"/>
                <w:color w:val="000000"/>
                <w:sz w:val="24"/>
              </w:rPr>
              <w:t>(5), (6)</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w:t>
            </w:r>
          </w:p>
        </w:tc>
        <w:tc>
          <w:tcPr>
            <w:tcW w:type="dxa" w:w="3061"/>
          </w:tcPr>
          <w:p>
            <w:pPr>
              <w:spacing w:line="276" w:lineRule="auto"/>
              <w:jc w:val="left"/>
            </w:pPr>
            <w:r>
              <w:rPr>
                <w:rFonts w:ascii="Times New Roman" w:hAnsi="Times New Roman" w:eastAsia="Times New Roman" w:cs="Times New Roman"/>
                <w:b w:val="0"/>
                <w:i w:val="0"/>
                <w:color w:val="000000"/>
                <w:sz w:val="24"/>
              </w:rPr>
              <w:t>Liên kết doanh nghiệp với trường đại học, viện nghiên cứu</w:t>
            </w:r>
          </w:p>
        </w:tc>
        <w:tc>
          <w:tcPr>
            <w:tcW w:type="dxa" w:w="1701"/>
          </w:tcPr>
          <w:p>
            <w:pPr>
              <w:spacing w:line="276" w:lineRule="auto"/>
              <w:jc w:val="left"/>
            </w:pPr>
            <w:r>
              <w:rPr>
                <w:rFonts w:ascii="Times New Roman" w:hAnsi="Times New Roman" w:eastAsia="Times New Roman" w:cs="Times New Roman"/>
                <w:b w:val="0"/>
                <w:i w:val="0"/>
                <w:color w:val="000000"/>
                <w:sz w:val="24"/>
              </w:rPr>
              <w:t>(3)</w:t>
            </w:r>
          </w:p>
        </w:tc>
        <w:tc>
          <w:tcPr>
            <w:tcW w:type="dxa" w:w="2268"/>
          </w:tcPr>
          <w:p>
            <w:pPr>
              <w:spacing w:line="276" w:lineRule="auto"/>
              <w:jc w:val="left"/>
            </w:pPr>
            <w:r>
              <w:rPr>
                <w:rFonts w:ascii="Times New Roman" w:hAnsi="Times New Roman" w:eastAsia="Times New Roman" w:cs="Times New Roman"/>
                <w:b w:val="0"/>
                <w:i w:val="0"/>
                <w:color w:val="000000"/>
                <w:sz w:val="24"/>
              </w:rPr>
              <w:t>(9)</w:t>
            </w:r>
          </w:p>
        </w:tc>
      </w:tr>
      <w:tr>
        <w:tc>
          <w:tcPr>
            <w:tcW w:type="dxa" w:w="1474"/>
          </w:tcPr>
          <w:p>
            <w:pPr>
              <w:spacing w:line="276" w:lineRule="auto"/>
              <w:jc w:val="left"/>
            </w:pPr>
            <w:r>
              <w:rPr>
                <w:rFonts w:ascii="Times New Roman" w:hAnsi="Times New Roman" w:eastAsia="Times New Roman" w:cs="Times New Roman"/>
                <w:b w:val="0"/>
                <w:i w:val="0"/>
                <w:color w:val="000000"/>
                <w:sz w:val="24"/>
              </w:rPr>
              <w:t>Bên ngoài</w:t>
            </w:r>
          </w:p>
        </w:tc>
        <w:tc>
          <w:tcPr>
            <w:tcW w:type="dxa" w:w="3061"/>
          </w:tcPr>
          <w:p>
            <w:pPr>
              <w:spacing w:line="276" w:lineRule="auto"/>
              <w:jc w:val="left"/>
            </w:pPr>
            <w:r>
              <w:rPr>
                <w:rFonts w:ascii="Times New Roman" w:hAnsi="Times New Roman" w:eastAsia="Times New Roman" w:cs="Times New Roman"/>
                <w:b w:val="0"/>
                <w:i w:val="0"/>
                <w:color w:val="000000"/>
                <w:sz w:val="24"/>
              </w:rPr>
              <w:t>Hội nhập quốc tế, cam kết quốc tế</w:t>
            </w:r>
          </w:p>
        </w:tc>
        <w:tc>
          <w:tcPr>
            <w:tcW w:type="dxa" w:w="1701"/>
          </w:tcPr>
          <w:p>
            <w:pPr>
              <w:spacing w:line="276" w:lineRule="auto"/>
              <w:jc w:val="left"/>
            </w:pPr>
            <w:r>
              <w:rPr>
                <w:rFonts w:ascii="Times New Roman" w:hAnsi="Times New Roman" w:eastAsia="Times New Roman" w:cs="Times New Roman"/>
                <w:b w:val="0"/>
                <w:i w:val="0"/>
                <w:color w:val="000000"/>
                <w:sz w:val="24"/>
              </w:rPr>
              <w:t>(1), (4)</w:t>
            </w:r>
          </w:p>
        </w:tc>
        <w:tc>
          <w:tcPr>
            <w:tcW w:type="dxa" w:w="2268"/>
          </w:tcPr>
          <w:p>
            <w:pPr>
              <w:spacing w:line="276" w:lineRule="auto"/>
              <w:jc w:val="left"/>
            </w:pPr>
            <w:r>
              <w:rPr>
                <w:rFonts w:ascii="Times New Roman" w:hAnsi="Times New Roman" w:eastAsia="Times New Roman" w:cs="Times New Roman"/>
                <w:b w:val="0"/>
                <w:i w:val="0"/>
                <w:color w:val="000000"/>
                <w:sz w:val="24"/>
              </w:rPr>
              <w:t>Bổ sung</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yếu tố trên được luận án sử dụng để giải thích nguyên nhân của những kết quả và hạn chế trong thực trạng QLNN tại Chương 3, thông qua phân tích văn bản, số liệu thứ cấp và ý kiến của các nhóm đối tượng khảo sát, phỏng vấn. Phù hợp với thiết kế nghiên cứu, luận án không lượng hóa mức độ tác động của từng yếu tố bằng mô hình hồi quy, mà sử dụng chúng như một khung giải thích định tính kết hợp thống kê mô tả.</w:t>
      </w:r>
    </w:p>
    <w:p>
      <w:pPr>
        <w:pStyle w:val="Heading2"/>
      </w:pPr>
      <w:r>
        <w:rPr>
          <w:rFonts w:ascii="Times New Roman" w:hAnsi="Times New Roman" w:eastAsia="Times New Roman" w:cs="Times New Roman"/>
          <w:b/>
          <w:i w:val="0"/>
          <w:color w:val="000000"/>
          <w:sz w:val="26"/>
        </w:rPr>
        <w:t>2.7. Kinh nghiệm quốc tế và bài học cho Việt Nam</w:t>
      </w:r>
    </w:p>
    <w:p>
      <w:pPr>
        <w:keepNext w:val="0"/>
        <w:spacing w:before="0" w:after="0" w:line="360" w:lineRule="auto"/>
        <w:ind w:firstLine="720"/>
        <w:jc w:val="both"/>
      </w:pPr>
      <w:r>
        <w:rPr>
          <w:rFonts w:ascii="Times New Roman" w:hAnsi="Times New Roman" w:eastAsia="Times New Roman" w:cs="Times New Roman"/>
          <w:b w:val="0"/>
          <w:i w:val="0"/>
          <w:color w:val="000000"/>
          <w:sz w:val="26"/>
        </w:rPr>
        <w:t>Ba quốc gia được lựa chọn nghiên cứu là Hàn Quốc, Trung Quốc và Singapore. Cả ba đều có chính sách chủ động thúc đẩy giao dịch và tài chính hóa quyền SHTT gắn với phát triển kinh tế số, nhưng khác nhau về quy mô nền kinh tế, thể chế và mô hình tổ chức bộ máy, vì vậy cho phép so sánh nhiều cách tiếp cận. Kinh nghiệm của mỗi quốc gia được phân tích theo bốn nội dung QLNN đã xác định tại mục 2.4, chủ yếu dựa trên văn bản chính sách, báo cáo chính thức của cơ quan quản lý và các báo cáo của WIPO. Cần lưu ý rằng báo cáo của cơ quan quản lý thường tập trung vào kết quả đạt được, vì vậy luận án sử dụng các số liệu này để mô tả công cụ chính sách, không coi đó là bằng chứng đầy đủ về hiệu quả.</w:t>
      </w:r>
    </w:p>
    <w:p>
      <w:pPr>
        <w:pStyle w:val="Heading3"/>
      </w:pPr>
      <w:r>
        <w:rPr>
          <w:rFonts w:ascii="Times New Roman" w:hAnsi="Times New Roman" w:eastAsia="Times New Roman" w:cs="Times New Roman"/>
          <w:b/>
          <w:i w:val="0"/>
          <w:color w:val="000000"/>
          <w:sz w:val="26"/>
        </w:rPr>
        <w:t>2.7.1. Kinh nghiệm của Hàn Quốc</w:t>
      </w:r>
    </w:p>
    <w:p>
      <w:pPr>
        <w:keepNext w:val="0"/>
        <w:spacing w:before="0" w:after="0" w:line="360" w:lineRule="auto"/>
        <w:ind w:firstLine="720"/>
        <w:jc w:val="both"/>
      </w:pPr>
      <w:r>
        <w:rPr>
          <w:rFonts w:ascii="Times New Roman" w:hAnsi="Times New Roman" w:eastAsia="Times New Roman" w:cs="Times New Roman"/>
          <w:b w:val="0"/>
          <w:i/>
          <w:color w:val="000000"/>
          <w:sz w:val="26"/>
        </w:rPr>
        <w:t>Về chiến lược, chính sách, pháp luật.</w:t>
      </w:r>
      <w:r>
        <w:rPr>
          <w:rFonts w:ascii="Times New Roman" w:hAnsi="Times New Roman" w:eastAsia="Times New Roman" w:cs="Times New Roman"/>
          <w:b w:val="0"/>
          <w:i w:val="0"/>
          <w:color w:val="000000"/>
          <w:sz w:val="26"/>
        </w:rPr>
        <w:t xml:space="preserve"> Hàn Quốc xây dựng hệ thống pháp luật về khai thác quyền SHTT theo hướng có luật khung và luật chuyên ngành. Luật khung về SHTT có hiệu lực từ năm 2011 quy định việc thành lập Ủy ban SHTT trực thuộc Tổng thống (Presidential Council on Intellectual Property) và xây dựng kế hoạch tổng thể quốc gia về SHTT [62]. Luật Thúc đẩy sáng chế xác định mục đích là nâng cao năng lực cạnh tranh công nghệ của các ngành công nghiệp thông qua khuyến khích sáng chế, tạo thuận lợi cho việc xác lập quyền nhanh chóng, hiệu quả và thương mại hóa sáng chế [61]. Tháng 3 năm 2024, Luật này được sửa đổi để áp dụng cơ chế tự động chuyển giao quyền đối với sáng chế của người lao động cho người sử dụng lao động, nhằm giảm gánh nặng hành chính và rủi ro chuyển giao trùng lặp, đồng thời bổ sung thủ tục tố tụng về cung cấp chứng cứ để bảo đảm thù lao công bằng cho người sáng chế [49]. Sửa đổi này cho thấy chính sách khai thác được thiết kế từ khâu xác định chủ thể quyền, phù hợp với lập luận của lý thuyết quyền tài sản tại mục 2.2.1.</w:t>
      </w:r>
    </w:p>
    <w:p>
      <w:pPr>
        <w:keepNext w:val="0"/>
        <w:spacing w:before="0" w:after="0" w:line="360" w:lineRule="auto"/>
        <w:ind w:firstLine="720"/>
        <w:jc w:val="both"/>
      </w:pPr>
      <w:r>
        <w:rPr>
          <w:rFonts w:ascii="Times New Roman" w:hAnsi="Times New Roman" w:eastAsia="Times New Roman" w:cs="Times New Roman"/>
          <w:b w:val="0"/>
          <w:i/>
          <w:color w:val="000000"/>
          <w:sz w:val="26"/>
        </w:rPr>
        <w:t>Về tổ chức bộ máy và phối hợp.</w:t>
      </w:r>
      <w:r>
        <w:rPr>
          <w:rFonts w:ascii="Times New Roman" w:hAnsi="Times New Roman" w:eastAsia="Times New Roman" w:cs="Times New Roman"/>
          <w:b w:val="0"/>
          <w:i w:val="0"/>
          <w:color w:val="000000"/>
          <w:sz w:val="26"/>
        </w:rPr>
        <w:t xml:space="preserve"> Mô hình tổ chức của Hàn Quốc có xu hướng tập trung đầu mối. Cơ quan SHTT Hàn Quốc (KIPO) được nâng cấp thành Bộ SHTT (MOIP) trực thuộc Thủ tướng từ ngày 01 tháng 10 năm 2025, với chức năng điều phối các nhiệm vụ về SHTT vốn phân tán ở nhiều bộ [76]. Bên cạnh đó, Luật Thúc đẩy sáng chế quy định thành lập Cơ quan Chiến lược SHTT Hàn Quốc nhằm hỗ trợ các viện nghiên cứu công xây dựng chiến lược SHTT và thực hiện nghiên cứu, phát triển hiệu quả [61]; năm 2024, KIPO thành lập bộ phận chuyên trách về sáng chế trong các công nghệ chiến lược quốc gia, sử dụng dữ liệu lớn về sáng chế trong 12 lĩnh vực ưu tiên như bán dẫn, pin thế hệ mới và trí tuệ nhân tạo để định hướng chiến lược nghiên cứu, phát triển [49].</w:t>
      </w:r>
    </w:p>
    <w:p>
      <w:pPr>
        <w:keepNext w:val="0"/>
        <w:spacing w:before="0" w:after="0" w:line="360" w:lineRule="auto"/>
        <w:ind w:firstLine="720"/>
        <w:jc w:val="both"/>
      </w:pPr>
      <w:r>
        <w:rPr>
          <w:rFonts w:ascii="Times New Roman" w:hAnsi="Times New Roman" w:eastAsia="Times New Roman" w:cs="Times New Roman"/>
          <w:b w:val="0"/>
          <w:i/>
          <w:color w:val="000000"/>
          <w:sz w:val="26"/>
        </w:rPr>
        <w:t>Về hỗ trợ khai thác và phát triển thị trường.</w:t>
      </w:r>
      <w:r>
        <w:rPr>
          <w:rFonts w:ascii="Times New Roman" w:hAnsi="Times New Roman" w:eastAsia="Times New Roman" w:cs="Times New Roman"/>
          <w:b w:val="0"/>
          <w:i w:val="0"/>
          <w:color w:val="000000"/>
          <w:sz w:val="26"/>
        </w:rPr>
        <w:t xml:space="preserve"> Tài chính SHTT là điểm nổi bật nhất. Quy mô thị trường tài chính SHTT của Hàn Quốc, gồm cho vay thế chấp bằng quyền SHTT, cho vay được bảo lãnh dựa trên giá trị quyền SHTT và đầu tư dựa trên quyền SHTT, đạt 10,88 nghìn tỷ won năm 2024, tăng 80% so với 6,01 nghìn tỷ won năm 2021; trong đó cho vay thế chấp đạt 2,15 nghìn tỷ won, cho vay có bảo lãnh 4,41 nghìn tỷ won và đầu tư 4,32 nghìn tỷ won [49]. Kết quả này gắn với ba công cụ chính sách đồng bộ: chương trình hỗ trợ chi phí định giá quyền SHTT, áp dụng cho cả mục đích tài chính và chuyển giao, thương mại hóa, chủ yếu cho doanh nghiệp nhỏ và vừa; khoản vốn góp của KIPO vào tài khoản sáng chế thuộc quỹ của các quỹ quốc gia để đầu tư vào doanh nghiệp có danh mục quyền SHTT mạnh; cơ chế hỗ trợ thu hồi, xử lý tài sản bảo đảm là quyền SHTT khi khoản vay không được hoàn trả nhằm giảm rủi ro cho ngân hàng [49]. Việc định giá được thực hiện bởi các tổ chức do KIPO chỉ định [49]. Bên cạnh tài chính, KIPO hỗ trợ dịch vụ môi giới giao dịch quyền SHTT trong nước cho cá nhân, doanh nghiệp nhỏ và vừa và hỗ trợ môi giới giao dịch quốc tế [49]. Về hạ tầng dữ liệu, nền tảng KIPRIS Plus cung cấp toàn bộ thông tin SHTT đã công bố dưới dạng dữ liệu khối và giao diện lập trình ứng dụng mở, được sử dụng cho quản lý, tài chính, định giá và chuyển giao quyền SHTT; năm 2024, KIPO công bố dữ liệu lịch sử thay đổi chủ sở hữu sáng chế và 39 triệu bản dịch công báo sáng chế Trung Quốc được tạo bằng hệ thống dịch máy sử dụng trí tuệ nhân tạo [49]. Đối với công nghiệp nội dung số, UNCTAD (2024) cho thấy sự phát triển của công nghiệp nội dung Hàn Quốc gắn với vai trò chiến lược của Chính phủ thông qua khung pháp luật, các chương trình hỗ trợ tài chính và bảo hộ quyền tác giả mạnh [69].</w:t>
      </w:r>
    </w:p>
    <w:p>
      <w:pPr>
        <w:keepNext w:val="0"/>
        <w:spacing w:before="0" w:after="0" w:line="360" w:lineRule="auto"/>
        <w:ind w:firstLine="720"/>
        <w:jc w:val="both"/>
      </w:pPr>
      <w:r>
        <w:rPr>
          <w:rFonts w:ascii="Times New Roman" w:hAnsi="Times New Roman" w:eastAsia="Times New Roman" w:cs="Times New Roman"/>
          <w:b w:val="0"/>
          <w:i/>
          <w:color w:val="000000"/>
          <w:sz w:val="26"/>
        </w:rPr>
        <w:t>Về kiểm tra, giám sát và bảo vệ giá trị khai thác trên môi trường số.</w:t>
      </w:r>
      <w:r>
        <w:rPr>
          <w:rFonts w:ascii="Times New Roman" w:hAnsi="Times New Roman" w:eastAsia="Times New Roman" w:cs="Times New Roman"/>
          <w:b w:val="0"/>
          <w:i w:val="0"/>
          <w:color w:val="000000"/>
          <w:sz w:val="26"/>
        </w:rPr>
        <w:t xml:space="preserve"> Năm 2024, KIPO phối hợp với Cơ quan Hải quan Hàn Quốc thí điểm hệ thống giám sát hàng giả qua thương mại điện tử xuyên biên giới: KIPO giám sát các nền tảng trực tuyến và chia sẻ thông tin để hải quan tạm dừng thông quan; trong sáu tháng thí điểm, hệ thống ngăn chặn nhập khẩu 5.116 sản phẩm giả mạo, sau đó hai cơ quan ký biên bản ghi nhớ để thể chế hóa cơ chế phối hợp; KIPO cũng bắt đầu áp dụng công nghệ phát hiện dựa trên trí tuệ nhân tạo, dự kiến mở rộng từ 11 lên 160 nhãn hiệu từ năm 2025 [49]. Thẩm quyền điều tra của lực lượng cảnh sát tư pháp đặc biệt thuộc KIPO đối với tội phạm bí mật kinh doanh cũng được mở rộng từ năm 2024 [49]. Ở nước ngoài, mạng lưới 10 trung tâm SHTT tại 8 quốc gia, trong đó có trung tâm tại Thành phố Hồ Chí Minh, hỗ trợ doanh nghiệp Hàn Quốc bảo vệ quyền tại 40 quốc gia và vùng lãnh thổ [49].</w:t>
      </w:r>
    </w:p>
    <w:p>
      <w:pPr>
        <w:keepNext w:val="0"/>
        <w:spacing w:before="0" w:after="0" w:line="360" w:lineRule="auto"/>
        <w:ind w:firstLine="720"/>
        <w:jc w:val="both"/>
      </w:pPr>
      <w:r>
        <w:rPr>
          <w:rFonts w:ascii="Times New Roman" w:hAnsi="Times New Roman" w:eastAsia="Times New Roman" w:cs="Times New Roman"/>
          <w:b w:val="0"/>
          <w:i/>
          <w:color w:val="000000"/>
          <w:sz w:val="26"/>
        </w:rPr>
        <w:t>Nhận xét.</w:t>
      </w:r>
      <w:r>
        <w:rPr>
          <w:rFonts w:ascii="Times New Roman" w:hAnsi="Times New Roman" w:eastAsia="Times New Roman" w:cs="Times New Roman"/>
          <w:b w:val="0"/>
          <w:i w:val="0"/>
          <w:color w:val="000000"/>
          <w:sz w:val="26"/>
        </w:rPr>
        <w:t xml:space="preserve"> Kinh nghiệm Hàn Quốc cho thấy hiệu quả của cách tiếp cận đồng bộ: tài chính SHTT phát triển nhờ kết hợp hỗ trợ định giá, nguồn vốn công dẫn dắt và cơ chế giảm rủi ro cho bên cho vay, thay vì chỉ cho phép về mặt pháp lý. Mặc dù vậy, mô hình này dựa trên năng lực tài chính công lớn, hệ thống tổ chức định giá được chỉ định và dữ liệu SHTT có chất lượng cao, là những điều kiện mà Việt Nam cần thời gian để hình thành.</w:t>
      </w:r>
    </w:p>
    <w:p>
      <w:pPr>
        <w:pStyle w:val="Heading3"/>
      </w:pPr>
      <w:r>
        <w:rPr>
          <w:rFonts w:ascii="Times New Roman" w:hAnsi="Times New Roman" w:eastAsia="Times New Roman" w:cs="Times New Roman"/>
          <w:b/>
          <w:i w:val="0"/>
          <w:color w:val="000000"/>
          <w:sz w:val="26"/>
        </w:rPr>
        <w:t>2.7.2. Kinh nghiệm của Trung Quốc</w:t>
      </w:r>
    </w:p>
    <w:p>
      <w:pPr>
        <w:keepNext w:val="0"/>
        <w:spacing w:before="0" w:after="0" w:line="360" w:lineRule="auto"/>
        <w:ind w:firstLine="720"/>
        <w:jc w:val="both"/>
      </w:pPr>
      <w:r>
        <w:rPr>
          <w:rFonts w:ascii="Times New Roman" w:hAnsi="Times New Roman" w:eastAsia="Times New Roman" w:cs="Times New Roman"/>
          <w:b w:val="0"/>
          <w:i/>
          <w:color w:val="000000"/>
          <w:sz w:val="26"/>
        </w:rPr>
        <w:t>Về chiến lược, chính sách, pháp luật.</w:t>
      </w:r>
      <w:r>
        <w:rPr>
          <w:rFonts w:ascii="Times New Roman" w:hAnsi="Times New Roman" w:eastAsia="Times New Roman" w:cs="Times New Roman"/>
          <w:b w:val="0"/>
          <w:i w:val="0"/>
          <w:color w:val="000000"/>
          <w:sz w:val="26"/>
        </w:rPr>
        <w:t xml:space="preserve"> Trung Quốc tiếp cận khai thác quyền SHTT trong một chiến lược tổng thể dài hạn. Cương yếu xây dựng cường quốc SHTT giai đoạn 2021-2035 do Ban Chấp hành Trung ương Đảng Cộng sản Trung Quốc và Quốc vụ viện ban hành đặt yêu cầu thông suốt toàn bộ chuỗi sáng tạo, vận dụng, bảo hộ, quản lý và dịch vụ SHTT, với các mục tiêu định lượng đến năm 2025 như giá trị gia tăng của các ngành sử dụng nhiều sáng chế đạt 13% GDP, của ngành bản quyền đạt 7,5% GDP và tổng kim ngạch xuất nhập khẩu phí sử dụng quyền SHTT đạt 350 tỷ nhân dân tệ [31]. Cương yếu yêu cầu nghiên cứu xây dựng quy tắc bảo hộ đối với dữ liệu, hoàn thiện quy tắc đối với thuật toán, phương thức kinh doanh và sản phẩm do trí tuệ nhân tạo tạo ra, mở rộng quyền tự chủ xử lý quyền SHTT của trường đại học, viện nghiên cứu và thiết lập cơ chế đánh giá chính sách công về SHTT [31]. Kế hoạch năm 2026 tiếp tục yêu cầu đẩy mạnh thí điểm về quyền SHTT đối với dữ liệu, kiểm kê và khai thác các sáng chế tồn đọng của trường đại học, viện nghiên cứu, hoàn thiện cơ chế miễn trách nhiệm khi đã thực hiện đầy đủ trách nhiệm trong chuyển giao sáng chế và thử nghiệm sử dụng trí tuệ nhân tạo để thúc đẩy chuyển giao [60]. Trong lĩnh vực cạnh tranh, Luật Chống cạnh tranh không lành mạnh sửa đổi có hiệu lực từ ngày 15 tháng 10 năm 2025 bảo hộ tên tài khoản trực tuyến, tên và biểu tượng ứng dụng, đồng thời cấm sử dụng dữ liệu, thuật toán, quy tắc nền tảng để cản trở hoạt động của đối thủ và cấm thu thập dữ liệu của doanh nghiệp khác bằng thủ đoạn không chính đáng [55].</w:t>
      </w:r>
    </w:p>
    <w:p>
      <w:pPr>
        <w:keepNext w:val="0"/>
        <w:spacing w:before="0" w:after="0" w:line="360" w:lineRule="auto"/>
        <w:ind w:firstLine="720"/>
        <w:jc w:val="both"/>
      </w:pPr>
      <w:r>
        <w:rPr>
          <w:rFonts w:ascii="Times New Roman" w:hAnsi="Times New Roman" w:eastAsia="Times New Roman" w:cs="Times New Roman"/>
          <w:b w:val="0"/>
          <w:i/>
          <w:color w:val="000000"/>
          <w:sz w:val="26"/>
        </w:rPr>
        <w:t>Về tổ chức bộ máy và phối hợp.</w:t>
      </w:r>
      <w:r>
        <w:rPr>
          <w:rFonts w:ascii="Times New Roman" w:hAnsi="Times New Roman" w:eastAsia="Times New Roman" w:cs="Times New Roman"/>
          <w:b w:val="0"/>
          <w:i w:val="0"/>
          <w:color w:val="000000"/>
          <w:sz w:val="26"/>
        </w:rPr>
        <w:t xml:space="preserve"> Cương yếu yêu cầu xây dựng thể chế quản lý có chức năng thống nhất, tăng cường thẩm quyền của trung ương trong quản lý vĩ mô, điều phối vùng và các vấn đề đối ngoại [31]. Việc thực hiện được tổ chức thông qua cơ chế hội nghị liên tịch giữa các bộ, ngành; kế hoạch hằng năm phân công cụ thể cơ quan chủ trì và cơ quan phối hợp cho từng nhiệm vụ, và giao văn phòng hội nghị liên tịch tổ chức đánh giá năm năm thực hiện Cương yếu [60]. Đối với tài chính SHTT, báo cáo của WIPO (2023) mô tả sự phân công giữa Cục SHTT quốc gia (CNIPA), cơ quan hướng dẫn định giá và thúc đẩy dịch vụ tài chính SHTT; Bộ Tài chính, cơ quan hướng dẫn chuẩn mực định giá và chuẩn mực kế toán liên quan; Ngân hàng Nhân dân Trung Quốc và Cơ quan Quản lý tài chính quốc gia [72].</w:t>
      </w:r>
    </w:p>
    <w:p>
      <w:pPr>
        <w:keepNext w:val="0"/>
        <w:spacing w:before="0" w:after="0" w:line="360" w:lineRule="auto"/>
        <w:ind w:firstLine="720"/>
        <w:jc w:val="both"/>
      </w:pPr>
      <w:r>
        <w:rPr>
          <w:rFonts w:ascii="Times New Roman" w:hAnsi="Times New Roman" w:eastAsia="Times New Roman" w:cs="Times New Roman"/>
          <w:b w:val="0"/>
          <w:i/>
          <w:color w:val="000000"/>
          <w:sz w:val="26"/>
        </w:rPr>
        <w:t>Về hỗ trợ khai thác và phát triển thị trường.</w:t>
      </w:r>
      <w:r>
        <w:rPr>
          <w:rFonts w:ascii="Times New Roman" w:hAnsi="Times New Roman" w:eastAsia="Times New Roman" w:cs="Times New Roman"/>
          <w:b w:val="0"/>
          <w:i w:val="0"/>
          <w:color w:val="000000"/>
          <w:sz w:val="26"/>
        </w:rPr>
        <w:t xml:space="preserve"> Cương yếu yêu cầu xây dựng cơ chế vận hành thị trường quy củ, hỗ trợ các dịch vụ định giá, giao dịch, chuyển giao, ủy thác, đầu tư và tài chính quyền SHTT; xây dựng các nền tảng vận hành quyền SHTT; hoàn thiện chế độ định giá tài sản vô hình; phát triển tài chính SHTT với nền tảng thông tin về cầm cố quyền SHTT, cầm cố hỗn hợp và bảo hiểm SHTT; thiết lập cơ chế thống kê và công bố giá giao dịch quyền SHTT [31]. Về hạ tầng dữ liệu, Cương yếu yêu cầu hoàn thiện trung tâm dữ liệu lớn về SHTT quốc gia và chia sẻ dữ liệu SHTT với thông tin kinh tế, khoa học, tài chính, pháp luật [31]. Báo cáo của WIPO (2023) cho thấy tài chính SHTT ở Trung Quốc đã bao gồm cho vay cầm cố, bảo hiểm và chứng khoán hóa quyền SHTT; năm 2022, số giao dịch chuyển nhượng, li-xăng và cầm cố sáng chế tại 37 thành phố trọng điểm đạt 220.000, chiếm 43% cả nước, và kim ngạch xuất nhập khẩu phí sử dụng quyền SHTT tăng từ 226,5 tỷ nhân dân tệ năm 2017 lên 387,3 tỷ nhân dân tệ năm 2022 [72]. Kế hoạch năm 2026 giao nhiều cơ quan phối hợp thúc đẩy cầm cố, chứng khoán hóa và bảo hiểm quyền SHTT, đồng thời hỗ trợ một số địa phương thí điểm tổng hợp về hệ sinh thái tài chính SHTT [60].</w:t>
      </w:r>
    </w:p>
    <w:p>
      <w:pPr>
        <w:keepNext w:val="0"/>
        <w:spacing w:before="0" w:after="0" w:line="360" w:lineRule="auto"/>
        <w:ind w:firstLine="720"/>
        <w:jc w:val="both"/>
      </w:pPr>
      <w:r>
        <w:rPr>
          <w:rFonts w:ascii="Times New Roman" w:hAnsi="Times New Roman" w:eastAsia="Times New Roman" w:cs="Times New Roman"/>
          <w:b w:val="0"/>
          <w:i/>
          <w:color w:val="000000"/>
          <w:sz w:val="26"/>
        </w:rPr>
        <w:t>Về kiểm tra, giám sát và bảo vệ giá trị khai thác trên môi trường số.</w:t>
      </w:r>
      <w:r>
        <w:rPr>
          <w:rFonts w:ascii="Times New Roman" w:hAnsi="Times New Roman" w:eastAsia="Times New Roman" w:cs="Times New Roman"/>
          <w:b w:val="0"/>
          <w:i w:val="0"/>
          <w:color w:val="000000"/>
          <w:sz w:val="26"/>
        </w:rPr>
        <w:t xml:space="preserve"> Cùng với việc hoàn thiện quy tắc cạnh tranh trên môi trường số [55], Cương yếu yêu cầu xây dựng hệ thống giám sát dịch vụ SHTT kết hợp giám sát của nhà nước, giám sát xã hội, tự quản của ngành và tự chủ của tổ chức, cũng như khám phá hoàn thiện chế độ bảo hộ SHTT trong lĩnh vực Internet [31].</w:t>
      </w:r>
    </w:p>
    <w:p>
      <w:pPr>
        <w:keepNext w:val="0"/>
        <w:spacing w:before="0" w:after="0" w:line="360" w:lineRule="auto"/>
        <w:ind w:firstLine="720"/>
        <w:jc w:val="both"/>
      </w:pPr>
      <w:r>
        <w:rPr>
          <w:rFonts w:ascii="Times New Roman" w:hAnsi="Times New Roman" w:eastAsia="Times New Roman" w:cs="Times New Roman"/>
          <w:b w:val="0"/>
          <w:i/>
          <w:color w:val="000000"/>
          <w:sz w:val="26"/>
        </w:rPr>
        <w:t>Nhận xét.</w:t>
      </w:r>
      <w:r>
        <w:rPr>
          <w:rFonts w:ascii="Times New Roman" w:hAnsi="Times New Roman" w:eastAsia="Times New Roman" w:cs="Times New Roman"/>
          <w:b w:val="0"/>
          <w:i w:val="0"/>
          <w:color w:val="000000"/>
          <w:sz w:val="26"/>
        </w:rPr>
        <w:t xml:space="preserve"> Kinh nghiệm Trung Quốc nổi bật ở ba điểm: chiến lược dài hạn có mục tiêu định lượng gắn với giá trị khai thác; cơ chế phân công nhiệm vụ liên ngành cụ thể theo từng năm; sử dụng thí điểm có kiểm soát đối với các vấn đề mới như quyền đối với dữ liệu. Mặt khác, quy mô thị trường và năng lực huy động nguồn lực của Trung Quốc khác biệt lớn so với Việt Nam, và các mục tiêu định lượng tập trung vào quy mô có thể tạo áp lực chạy theo số lượng nếu thiếu cơ chế đánh giá chất lượng.</w:t>
      </w:r>
    </w:p>
    <w:p>
      <w:pPr>
        <w:pStyle w:val="Heading3"/>
      </w:pPr>
      <w:r>
        <w:rPr>
          <w:rFonts w:ascii="Times New Roman" w:hAnsi="Times New Roman" w:eastAsia="Times New Roman" w:cs="Times New Roman"/>
          <w:b/>
          <w:i w:val="0"/>
          <w:color w:val="000000"/>
          <w:sz w:val="26"/>
        </w:rPr>
        <w:t>2.7.3. Kinh nghiệm của Singapore</w:t>
      </w:r>
    </w:p>
    <w:p>
      <w:pPr>
        <w:keepNext w:val="0"/>
        <w:spacing w:before="0" w:after="0" w:line="360" w:lineRule="auto"/>
        <w:ind w:firstLine="720"/>
        <w:jc w:val="both"/>
      </w:pPr>
      <w:r>
        <w:rPr>
          <w:rFonts w:ascii="Times New Roman" w:hAnsi="Times New Roman" w:eastAsia="Times New Roman" w:cs="Times New Roman"/>
          <w:b w:val="0"/>
          <w:i/>
          <w:color w:val="000000"/>
          <w:sz w:val="26"/>
        </w:rPr>
        <w:t>Về chiến lược, chính sách, pháp luật.</w:t>
      </w:r>
      <w:r>
        <w:rPr>
          <w:rFonts w:ascii="Times New Roman" w:hAnsi="Times New Roman" w:eastAsia="Times New Roman" w:cs="Times New Roman"/>
          <w:b w:val="0"/>
          <w:i w:val="0"/>
          <w:color w:val="000000"/>
          <w:sz w:val="26"/>
        </w:rPr>
        <w:t xml:space="preserve"> Singapore xây dựng chiến lược SHTT theo định hướng trở thành trung tâm khu vực về giao dịch tài sản vô hình. Sau Kế hoạch tổng thể về trung tâm SHTT năm 2013 và bản cập nhật định hướng Singapore trở thành trung tâm giao dịch và quản trị SHTT, Chiến lược SHTT Singapore 2030 (SIPS 2030) ban hành năm 2021 đặt mục tiêu duy trì hệ thống tài sản vô hình và SHTT hàng đầu để tạo niềm tin cho nhà đầu tư, nhà sáng tạo, và phát triển Singapore thành trung tâm toàn cầu về hoạt động và giao dịch tài sản vô hình, SHTT [46]. Chiến lược gồm ba trụ cột liên kết: củng cố vị thế trung tâm toàn cầu về tài sản vô hình và SHTT; thu hút và phát triển doanh nghiệp đổi mới sáng tạo sử dụng tài sản vô hình, SHTT; phát triển việc làm và kỹ năng về tài sản vô hình, SHTT [46]. Đáng chú ý, chiến lược sử dụng khái niệm tài sản vô hình rộng hơn quyền SHTT, và yêu cầu chủ động rà soát chính sách đối với các lĩnh vực mới như trí tuệ nhân tạo và dữ liệu lớn [46].</w:t>
      </w:r>
    </w:p>
    <w:p>
      <w:pPr>
        <w:keepNext w:val="0"/>
        <w:spacing w:before="0" w:after="0" w:line="360" w:lineRule="auto"/>
        <w:ind w:firstLine="720"/>
        <w:jc w:val="both"/>
      </w:pPr>
      <w:r>
        <w:rPr>
          <w:rFonts w:ascii="Times New Roman" w:hAnsi="Times New Roman" w:eastAsia="Times New Roman" w:cs="Times New Roman"/>
          <w:b w:val="0"/>
          <w:i/>
          <w:color w:val="000000"/>
          <w:sz w:val="26"/>
        </w:rPr>
        <w:t>Về tổ chức bộ máy và phối hợp.</w:t>
      </w:r>
      <w:r>
        <w:rPr>
          <w:rFonts w:ascii="Times New Roman" w:hAnsi="Times New Roman" w:eastAsia="Times New Roman" w:cs="Times New Roman"/>
          <w:b w:val="0"/>
          <w:i w:val="0"/>
          <w:color w:val="000000"/>
          <w:sz w:val="26"/>
        </w:rPr>
        <w:t xml:space="preserve"> Cơ quan SHTT Singapore (IPOS) giữ vai trò đầu mối, đồng thời thành lập IPOS International năm 2019 với hơn 100 chuyên gia hỗ trợ doanh nghiệp về chiến lược và quản trị SHTT, tra cứu, phân tích sáng chế, đào tạo [46]. Sự phối hợp liên ngành thể hiện rõ trong Khung công bố tài sản vô hình năm 2023: khung này do nhóm công tác của các hiệp hội ngành xây dựng, với sự hỗ trợ của ủy ban gồm đại diện Cơ quan Quản lý kế toán và doanh nghiệp, IPOS, Cơ quan Thuế và Cơ quan Tiền tệ Singapore [47].</w:t>
      </w:r>
    </w:p>
    <w:p>
      <w:pPr>
        <w:keepNext w:val="0"/>
        <w:spacing w:before="0" w:after="0" w:line="360" w:lineRule="auto"/>
        <w:ind w:firstLine="720"/>
        <w:jc w:val="both"/>
      </w:pPr>
      <w:r>
        <w:rPr>
          <w:rFonts w:ascii="Times New Roman" w:hAnsi="Times New Roman" w:eastAsia="Times New Roman" w:cs="Times New Roman"/>
          <w:b w:val="0"/>
          <w:i/>
          <w:color w:val="000000"/>
          <w:sz w:val="26"/>
        </w:rPr>
        <w:t>Về hỗ trợ khai thác và phát triển thị trường.</w:t>
      </w:r>
      <w:r>
        <w:rPr>
          <w:rFonts w:ascii="Times New Roman" w:hAnsi="Times New Roman" w:eastAsia="Times New Roman" w:cs="Times New Roman"/>
          <w:b w:val="0"/>
          <w:i w:val="0"/>
          <w:color w:val="000000"/>
          <w:sz w:val="26"/>
        </w:rPr>
        <w:t xml:space="preserve"> SIPS 2030 yêu cầu xây dựng hệ sinh thái định giá tài sản vô hình, SHTT đáng tin cậy thông qua hướng dẫn định giá, hướng dẫn công bố thông tin và phát triển đội ngũ chuyên gia định giá, đồng thời nghiên cứu các hình thức tiền tệ hóa, sử dụng làm tài sản bảo đảm và tài chính dựa trên tài sản vô hình, SHTT [46]. Khung công bố tài sản vô hình năm 2023 hướng tới hình thành hệ sinh thái định giá và báo cáo tài sản vô hình, trong đó việc công bố thông tin hài hòa giúp nhà đầu tư và bên cho vay so sánh giữa các doanh nghiệp, qua đó cải thiện dòng vốn vào doanh nghiệp đầu tư hiệu quả vào tài sản vô hình [47]. Trước đó, năm 2014, Chính phủ Singapore thí điểm chương trình tài chính SHTT nhằm hỗ trợ chi phí định giá và chia sẻ rủi ro vỡ nợ đối với các khoản vay bảo đảm bằng quyền SHTT với các tổ chức tài chính tham gia [71]; năm 2020, chương trình thí điểm đánh giá và kiểm toán công bố tài sản vô hình được triển khai để giúp doanh nghiệp nhận diện và truyền đạt giá trị tài sản vô hình [46]. Về năng lực, Singapore ban hành khung kỹ năng quốc gia đầu tiên cho ngành SHTT [46].</w:t>
      </w:r>
    </w:p>
    <w:p>
      <w:pPr>
        <w:keepNext w:val="0"/>
        <w:spacing w:before="0" w:after="0" w:line="360" w:lineRule="auto"/>
        <w:ind w:firstLine="720"/>
        <w:jc w:val="both"/>
      </w:pPr>
      <w:r>
        <w:rPr>
          <w:rFonts w:ascii="Times New Roman" w:hAnsi="Times New Roman" w:eastAsia="Times New Roman" w:cs="Times New Roman"/>
          <w:b w:val="0"/>
          <w:i/>
          <w:color w:val="000000"/>
          <w:sz w:val="26"/>
        </w:rPr>
        <w:t>Về kiểm tra, giám sát và bảo vệ giá trị khai thác.</w:t>
      </w:r>
      <w:r>
        <w:rPr>
          <w:rFonts w:ascii="Times New Roman" w:hAnsi="Times New Roman" w:eastAsia="Times New Roman" w:cs="Times New Roman"/>
          <w:b w:val="0"/>
          <w:i w:val="0"/>
          <w:color w:val="000000"/>
          <w:sz w:val="26"/>
        </w:rPr>
        <w:t xml:space="preserve"> Singapore chú trọng các cơ chế giải quyết tranh chấp nhanh và chi phí thấp, như Trung tâm Trọng tài và Hòa giải của WIPO đặt tại Singapore từ năm 2010, chương trình hỗ trợ hòa giải SHTT và phòng tư vấn pháp lý SHTT cho doanh nghiệp [46]. Thủ tục được số hóa mạnh, ví dụ ứng dụng di động IPOS Go cho phép nộp đơn đăng ký nhãn hiệu trong chưa đầy 10 phút [46].</w:t>
      </w:r>
    </w:p>
    <w:p>
      <w:pPr>
        <w:keepNext w:val="0"/>
        <w:spacing w:before="0" w:after="0" w:line="360" w:lineRule="auto"/>
        <w:ind w:firstLine="720"/>
        <w:jc w:val="both"/>
      </w:pPr>
      <w:r>
        <w:rPr>
          <w:rFonts w:ascii="Times New Roman" w:hAnsi="Times New Roman" w:eastAsia="Times New Roman" w:cs="Times New Roman"/>
          <w:b w:val="0"/>
          <w:i/>
          <w:color w:val="000000"/>
          <w:sz w:val="26"/>
        </w:rPr>
        <w:t>Nhận xét.</w:t>
      </w:r>
      <w:r>
        <w:rPr>
          <w:rFonts w:ascii="Times New Roman" w:hAnsi="Times New Roman" w:eastAsia="Times New Roman" w:cs="Times New Roman"/>
          <w:b w:val="0"/>
          <w:i w:val="0"/>
          <w:color w:val="000000"/>
          <w:sz w:val="26"/>
        </w:rPr>
        <w:t xml:space="preserve"> Kinh nghiệm Singapore cho thấy cách tiếp cận lấy tài sản vô hình và thị trường vốn làm trung tâm, chú trọng định giá, công bố thông tin và kỹ năng, với sự phối hợp chặt chẽ giữa cơ quan SHTT và cơ quan tài chính. Mặc dù vậy, đây là mô hình của một trung tâm tài chính có quy mô nhỏ, thể chế tinh gọn và mức độ quốc tế hóa cao; việc vận dụng vào Việt Nam cần có chọn lọc.</w:t>
      </w:r>
    </w:p>
    <w:p>
      <w:pPr>
        <w:pStyle w:val="Heading3"/>
      </w:pPr>
      <w:r>
        <w:rPr>
          <w:rFonts w:ascii="Times New Roman" w:hAnsi="Times New Roman" w:eastAsia="Times New Roman" w:cs="Times New Roman"/>
          <w:b/>
          <w:i w:val="0"/>
          <w:color w:val="000000"/>
          <w:sz w:val="26"/>
        </w:rPr>
        <w:t>2.7.4. Bài học tham khảo cho Việt Nam</w:t>
      </w:r>
    </w:p>
    <w:p>
      <w:pPr>
        <w:keepNext w:val="0"/>
        <w:spacing w:before="0" w:after="0" w:line="360" w:lineRule="auto"/>
        <w:ind w:firstLine="720"/>
        <w:jc w:val="both"/>
      </w:pPr>
      <w:r>
        <w:rPr>
          <w:rFonts w:ascii="Times New Roman" w:hAnsi="Times New Roman" w:eastAsia="Times New Roman" w:cs="Times New Roman"/>
          <w:b w:val="0"/>
          <w:i w:val="0"/>
          <w:color w:val="000000"/>
          <w:sz w:val="26"/>
        </w:rPr>
        <w:t>Kinh nghiệm của ba quốc gia được tổng hợp theo bốn nội dung QLNN tại Bảng 2.7.</w:t>
      </w:r>
    </w:p>
    <w:p>
      <w:pPr>
        <w:pStyle w:val="Chuthichhinhbang"/>
        <w:keepNext/>
        <w:spacing w:before="120"/>
      </w:pPr>
      <w:r>
        <w:rPr>
          <w:rFonts w:ascii="Times New Roman" w:hAnsi="Times New Roman" w:eastAsia="Times New Roman" w:cs="Times New Roman"/>
          <w:b/>
          <w:i w:val="0"/>
          <w:color w:val="000000"/>
          <w:sz w:val="26"/>
        </w:rPr>
        <w:t>Bảng 2.7. So sánh kinh nghiệm QLNN đối với khai thác quyền SHTT của Hàn Quốc, Trung Quốc và Singapore</w:t>
      </w:r>
    </w:p>
    <w:tbl>
      <w:tblPr>
        <w:tblStyle w:val="TableGrid"/>
        <w:tblW w:type="auto" w:w="0"/>
        <w:jc w:val="center"/>
        <w:tblLayout w:type="fixed"/>
        <w:tblLook w:firstColumn="1" w:firstRow="1" w:lastColumn="0" w:lastRow="0" w:noHBand="0" w:noVBand="1" w:val="04A0"/>
      </w:tblPr>
      <w:tblGrid>
        <w:gridCol w:w="1701"/>
        <w:gridCol w:w="2494"/>
        <w:gridCol w:w="2494"/>
        <w:gridCol w:w="2381"/>
      </w:tblGrid>
      <w:tr>
        <w:trPr>
          <w:tblHeader w:val="true"/>
        </w:trPr>
        <w:tc>
          <w:tcPr>
            <w:tcW w:type="dxa" w:w="1701"/>
          </w:tcPr>
          <w:p>
            <w:pPr>
              <w:spacing w:line="276" w:lineRule="auto"/>
              <w:jc w:val="center"/>
            </w:pPr>
            <w:r>
              <w:rPr>
                <w:rFonts w:ascii="Times New Roman" w:hAnsi="Times New Roman" w:eastAsia="Times New Roman" w:cs="Times New Roman"/>
                <w:b/>
                <w:i w:val="0"/>
                <w:color w:val="000000"/>
                <w:sz w:val="24"/>
              </w:rPr>
              <w:t>Nội dung QLNN</w:t>
            </w:r>
          </w:p>
        </w:tc>
        <w:tc>
          <w:tcPr>
            <w:tcW w:type="dxa" w:w="2494"/>
          </w:tcPr>
          <w:p>
            <w:pPr>
              <w:spacing w:line="276" w:lineRule="auto"/>
              <w:jc w:val="center"/>
            </w:pPr>
            <w:r>
              <w:rPr>
                <w:rFonts w:ascii="Times New Roman" w:hAnsi="Times New Roman" w:eastAsia="Times New Roman" w:cs="Times New Roman"/>
                <w:b/>
                <w:i w:val="0"/>
                <w:color w:val="000000"/>
                <w:sz w:val="24"/>
              </w:rPr>
              <w:t>Hàn Quốc</w:t>
            </w:r>
          </w:p>
        </w:tc>
        <w:tc>
          <w:tcPr>
            <w:tcW w:type="dxa" w:w="2494"/>
          </w:tcPr>
          <w:p>
            <w:pPr>
              <w:spacing w:line="276" w:lineRule="auto"/>
              <w:jc w:val="center"/>
            </w:pPr>
            <w:r>
              <w:rPr>
                <w:rFonts w:ascii="Times New Roman" w:hAnsi="Times New Roman" w:eastAsia="Times New Roman" w:cs="Times New Roman"/>
                <w:b/>
                <w:i w:val="0"/>
                <w:color w:val="000000"/>
                <w:sz w:val="24"/>
              </w:rPr>
              <w:t>Trung Quốc</w:t>
            </w:r>
          </w:p>
        </w:tc>
        <w:tc>
          <w:tcPr>
            <w:tcW w:type="dxa" w:w="2381"/>
          </w:tcPr>
          <w:p>
            <w:pPr>
              <w:spacing w:line="276" w:lineRule="auto"/>
              <w:jc w:val="center"/>
            </w:pPr>
            <w:r>
              <w:rPr>
                <w:rFonts w:ascii="Times New Roman" w:hAnsi="Times New Roman" w:eastAsia="Times New Roman" w:cs="Times New Roman"/>
                <w:b/>
                <w:i w:val="0"/>
                <w:color w:val="000000"/>
                <w:sz w:val="24"/>
              </w:rPr>
              <w:t>Singapore</w:t>
            </w:r>
          </w:p>
        </w:tc>
      </w:tr>
      <w:tr>
        <w:tc>
          <w:tcPr>
            <w:tcW w:type="dxa" w:w="1701"/>
          </w:tcPr>
          <w:p>
            <w:pPr>
              <w:spacing w:line="276" w:lineRule="auto"/>
              <w:jc w:val="left"/>
            </w:pPr>
            <w:r>
              <w:rPr>
                <w:rFonts w:ascii="Times New Roman" w:hAnsi="Times New Roman" w:eastAsia="Times New Roman" w:cs="Times New Roman"/>
                <w:b w:val="0"/>
                <w:i w:val="0"/>
                <w:color w:val="000000"/>
                <w:sz w:val="24"/>
              </w:rPr>
              <w:t>(1) Chiến lược, chính sách, pháp luật</w:t>
            </w:r>
          </w:p>
        </w:tc>
        <w:tc>
          <w:tcPr>
            <w:tcW w:type="dxa" w:w="2494"/>
          </w:tcPr>
          <w:p>
            <w:pPr>
              <w:spacing w:line="276" w:lineRule="auto"/>
              <w:jc w:val="left"/>
            </w:pPr>
            <w:r>
              <w:rPr>
                <w:rFonts w:ascii="Times New Roman" w:hAnsi="Times New Roman" w:eastAsia="Times New Roman" w:cs="Times New Roman"/>
                <w:b w:val="0"/>
                <w:i w:val="0"/>
                <w:color w:val="000000"/>
                <w:sz w:val="24"/>
              </w:rPr>
              <w:t>Luật khung về SHTT, Luật Thúc đẩy sáng chế; tự động chuyển giao quyền đối với sáng chế của người lao động (2024)</w:t>
            </w:r>
          </w:p>
        </w:tc>
        <w:tc>
          <w:tcPr>
            <w:tcW w:type="dxa" w:w="2494"/>
          </w:tcPr>
          <w:p>
            <w:pPr>
              <w:spacing w:line="276" w:lineRule="auto"/>
              <w:jc w:val="left"/>
            </w:pPr>
            <w:r>
              <w:rPr>
                <w:rFonts w:ascii="Times New Roman" w:hAnsi="Times New Roman" w:eastAsia="Times New Roman" w:cs="Times New Roman"/>
                <w:b w:val="0"/>
                <w:i w:val="0"/>
                <w:color w:val="000000"/>
                <w:sz w:val="24"/>
              </w:rPr>
              <w:t>Cương yếu 2021-2035 có mục tiêu định lượng; kế hoạch hằng năm; thí điểm quyền đối với dữ liệu; quy tắc cạnh tranh trên môi trường số (2025)</w:t>
            </w:r>
          </w:p>
        </w:tc>
        <w:tc>
          <w:tcPr>
            <w:tcW w:type="dxa" w:w="2381"/>
          </w:tcPr>
          <w:p>
            <w:pPr>
              <w:spacing w:line="276" w:lineRule="auto"/>
              <w:jc w:val="left"/>
            </w:pPr>
            <w:r>
              <w:rPr>
                <w:rFonts w:ascii="Times New Roman" w:hAnsi="Times New Roman" w:eastAsia="Times New Roman" w:cs="Times New Roman"/>
                <w:b w:val="0"/>
                <w:i w:val="0"/>
                <w:color w:val="000000"/>
                <w:sz w:val="24"/>
              </w:rPr>
              <w:t>IP Hub Master Plan 2013; SIPS 2030 lấy tài sản vô hình làm trung tâm; rà soát chính sách cho trí tuệ nhân tạo, dữ liệu lớn</w:t>
            </w:r>
          </w:p>
        </w:tc>
      </w:tr>
      <w:tr>
        <w:tc>
          <w:tcPr>
            <w:tcW w:type="dxa" w:w="1701"/>
          </w:tcPr>
          <w:p>
            <w:pPr>
              <w:spacing w:line="276" w:lineRule="auto"/>
              <w:jc w:val="left"/>
            </w:pPr>
            <w:r>
              <w:rPr>
                <w:rFonts w:ascii="Times New Roman" w:hAnsi="Times New Roman" w:eastAsia="Times New Roman" w:cs="Times New Roman"/>
                <w:b w:val="0"/>
                <w:i w:val="0"/>
                <w:color w:val="000000"/>
                <w:sz w:val="24"/>
              </w:rPr>
              <w:t>(2) Bộ máy và phối hợp</w:t>
            </w:r>
          </w:p>
        </w:tc>
        <w:tc>
          <w:tcPr>
            <w:tcW w:type="dxa" w:w="2494"/>
          </w:tcPr>
          <w:p>
            <w:pPr>
              <w:spacing w:line="276" w:lineRule="auto"/>
              <w:jc w:val="left"/>
            </w:pPr>
            <w:r>
              <w:rPr>
                <w:rFonts w:ascii="Times New Roman" w:hAnsi="Times New Roman" w:eastAsia="Times New Roman" w:cs="Times New Roman"/>
                <w:b w:val="0"/>
                <w:i w:val="0"/>
                <w:color w:val="000000"/>
                <w:sz w:val="24"/>
              </w:rPr>
              <w:t>Nâng cấp thành Bộ SHTT (2025); Ủy ban SHTT trực thuộc Tổng thống; cơ quan chiến lược SHTT; bộ phận sáng chế công nghệ chiến lược</w:t>
            </w:r>
          </w:p>
        </w:tc>
        <w:tc>
          <w:tcPr>
            <w:tcW w:type="dxa" w:w="2494"/>
          </w:tcPr>
          <w:p>
            <w:pPr>
              <w:spacing w:line="276" w:lineRule="auto"/>
              <w:jc w:val="left"/>
            </w:pPr>
            <w:r>
              <w:rPr>
                <w:rFonts w:ascii="Times New Roman" w:hAnsi="Times New Roman" w:eastAsia="Times New Roman" w:cs="Times New Roman"/>
                <w:b w:val="0"/>
                <w:i w:val="0"/>
                <w:color w:val="000000"/>
                <w:sz w:val="24"/>
              </w:rPr>
              <w:t>Cơ chế hội nghị liên tịch; phân công chủ trì, phối hợp theo từng nhiệm vụ; đánh giá năm năm</w:t>
            </w:r>
          </w:p>
        </w:tc>
        <w:tc>
          <w:tcPr>
            <w:tcW w:type="dxa" w:w="2381"/>
          </w:tcPr>
          <w:p>
            <w:pPr>
              <w:spacing w:line="276" w:lineRule="auto"/>
              <w:jc w:val="left"/>
            </w:pPr>
            <w:r>
              <w:rPr>
                <w:rFonts w:ascii="Times New Roman" w:hAnsi="Times New Roman" w:eastAsia="Times New Roman" w:cs="Times New Roman"/>
                <w:b w:val="0"/>
                <w:i w:val="0"/>
                <w:color w:val="000000"/>
                <w:sz w:val="24"/>
              </w:rPr>
              <w:t>IPOS làm đầu mối; IPOS International; ủy ban liên ngành ACRA, IPOS, IRAS, MAS cho khung công bố tài sản vô hình</w:t>
            </w:r>
          </w:p>
        </w:tc>
      </w:tr>
      <w:tr>
        <w:tc>
          <w:tcPr>
            <w:tcW w:type="dxa" w:w="1701"/>
          </w:tcPr>
          <w:p>
            <w:pPr>
              <w:spacing w:line="276" w:lineRule="auto"/>
              <w:jc w:val="left"/>
            </w:pPr>
            <w:r>
              <w:rPr>
                <w:rFonts w:ascii="Times New Roman" w:hAnsi="Times New Roman" w:eastAsia="Times New Roman" w:cs="Times New Roman"/>
                <w:b w:val="0"/>
                <w:i w:val="0"/>
                <w:color w:val="000000"/>
                <w:sz w:val="24"/>
              </w:rPr>
              <w:t>(3) Hỗ trợ khai thác, phát triển thị trường</w:t>
            </w:r>
          </w:p>
        </w:tc>
        <w:tc>
          <w:tcPr>
            <w:tcW w:type="dxa" w:w="2494"/>
          </w:tcPr>
          <w:p>
            <w:pPr>
              <w:spacing w:line="276" w:lineRule="auto"/>
              <w:jc w:val="left"/>
            </w:pPr>
            <w:r>
              <w:rPr>
                <w:rFonts w:ascii="Times New Roman" w:hAnsi="Times New Roman" w:eastAsia="Times New Roman" w:cs="Times New Roman"/>
                <w:b w:val="0"/>
                <w:i w:val="0"/>
                <w:color w:val="000000"/>
                <w:sz w:val="24"/>
              </w:rPr>
              <w:t>Hỗ trợ định giá, vốn công qua quỹ của các quỹ, hỗ trợ xử lý tài sản bảo đảm; môi giới giao dịch; KIPRIS Plus</w:t>
            </w:r>
          </w:p>
        </w:tc>
        <w:tc>
          <w:tcPr>
            <w:tcW w:type="dxa" w:w="2494"/>
          </w:tcPr>
          <w:p>
            <w:pPr>
              <w:spacing w:line="276" w:lineRule="auto"/>
              <w:jc w:val="left"/>
            </w:pPr>
            <w:r>
              <w:rPr>
                <w:rFonts w:ascii="Times New Roman" w:hAnsi="Times New Roman" w:eastAsia="Times New Roman" w:cs="Times New Roman"/>
                <w:b w:val="0"/>
                <w:i w:val="0"/>
                <w:color w:val="000000"/>
                <w:sz w:val="24"/>
              </w:rPr>
              <w:t>Nền tảng vận hành quyền SHTT; thông tin cầm cố; bảo hiểm, chứng khoán hóa; thống kê giá giao dịch; trung tâm dữ liệu lớn</w:t>
            </w:r>
          </w:p>
        </w:tc>
        <w:tc>
          <w:tcPr>
            <w:tcW w:type="dxa" w:w="2381"/>
          </w:tcPr>
          <w:p>
            <w:pPr>
              <w:spacing w:line="276" w:lineRule="auto"/>
              <w:jc w:val="left"/>
            </w:pPr>
            <w:r>
              <w:rPr>
                <w:rFonts w:ascii="Times New Roman" w:hAnsi="Times New Roman" w:eastAsia="Times New Roman" w:cs="Times New Roman"/>
                <w:b w:val="0"/>
                <w:i w:val="0"/>
                <w:color w:val="000000"/>
                <w:sz w:val="24"/>
              </w:rPr>
              <w:t>Hệ sinh thái định giá và công bố tài sản vô hình; chương trình tài chính SHTT (2014); khung kỹ năng SHTT</w:t>
            </w:r>
          </w:p>
        </w:tc>
      </w:tr>
      <w:tr>
        <w:tc>
          <w:tcPr>
            <w:tcW w:type="dxa" w:w="1701"/>
          </w:tcPr>
          <w:p>
            <w:pPr>
              <w:spacing w:line="276" w:lineRule="auto"/>
              <w:jc w:val="left"/>
            </w:pPr>
            <w:r>
              <w:rPr>
                <w:rFonts w:ascii="Times New Roman" w:hAnsi="Times New Roman" w:eastAsia="Times New Roman" w:cs="Times New Roman"/>
                <w:b w:val="0"/>
                <w:i w:val="0"/>
                <w:color w:val="000000"/>
                <w:sz w:val="24"/>
              </w:rPr>
              <w:t>(4) Kiểm tra, giám sát, bảo vệ giá trị khai thác</w:t>
            </w:r>
          </w:p>
        </w:tc>
        <w:tc>
          <w:tcPr>
            <w:tcW w:type="dxa" w:w="2494"/>
          </w:tcPr>
          <w:p>
            <w:pPr>
              <w:spacing w:line="276" w:lineRule="auto"/>
              <w:jc w:val="left"/>
            </w:pPr>
            <w:r>
              <w:rPr>
                <w:rFonts w:ascii="Times New Roman" w:hAnsi="Times New Roman" w:eastAsia="Times New Roman" w:cs="Times New Roman"/>
                <w:b w:val="0"/>
                <w:i w:val="0"/>
                <w:color w:val="000000"/>
                <w:sz w:val="24"/>
              </w:rPr>
              <w:t>Phối hợp với hải quan giám sát thương mại điện tử; phát hiện vi phạm bằng trí tuệ nhân tạo; trung tâm SHTT ở nước ngoài</w:t>
            </w:r>
          </w:p>
        </w:tc>
        <w:tc>
          <w:tcPr>
            <w:tcW w:type="dxa" w:w="2494"/>
          </w:tcPr>
          <w:p>
            <w:pPr>
              <w:spacing w:line="276" w:lineRule="auto"/>
              <w:jc w:val="left"/>
            </w:pPr>
            <w:r>
              <w:rPr>
                <w:rFonts w:ascii="Times New Roman" w:hAnsi="Times New Roman" w:eastAsia="Times New Roman" w:cs="Times New Roman"/>
                <w:b w:val="0"/>
                <w:i w:val="0"/>
                <w:color w:val="000000"/>
                <w:sz w:val="24"/>
              </w:rPr>
              <w:t>Giám sát dịch vụ SHTT nhiều chủ thể; bảo hộ trong lĩnh vực Internet</w:t>
            </w:r>
          </w:p>
        </w:tc>
        <w:tc>
          <w:tcPr>
            <w:tcW w:type="dxa" w:w="2381"/>
          </w:tcPr>
          <w:p>
            <w:pPr>
              <w:spacing w:line="276" w:lineRule="auto"/>
              <w:jc w:val="left"/>
            </w:pPr>
            <w:r>
              <w:rPr>
                <w:rFonts w:ascii="Times New Roman" w:hAnsi="Times New Roman" w:eastAsia="Times New Roman" w:cs="Times New Roman"/>
                <w:b w:val="0"/>
                <w:i w:val="0"/>
                <w:color w:val="000000"/>
                <w:sz w:val="24"/>
              </w:rPr>
              <w:t>Hòa giải, trọng tài SHTT; thủ tục số hóa</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Từ kinh nghiệm trên, luận án rút ra năm bài học tham khảo cho Việt Nam.</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cần cụ thể hóa chiến lược về khai thác quyền SHTT bằng hệ thống mục tiêu, chỉ tiêu và cơ chế đánh giá định kỳ.</w:t>
      </w:r>
      <w:r>
        <w:rPr>
          <w:rFonts w:ascii="Times New Roman" w:hAnsi="Times New Roman" w:eastAsia="Times New Roman" w:cs="Times New Roman"/>
          <w:b w:val="0"/>
          <w:i w:val="0"/>
          <w:color w:val="000000"/>
          <w:sz w:val="26"/>
        </w:rPr>
        <w:t xml:space="preserve"> Trung Quốc gắn chiến lược với các chỉ tiêu về giá trị khai thác và đánh giá năm năm [31], [60]; Singapore xác định rõ mục tiêu trở thành trung tâm giao dịch tài sản vô hình [46]. Chiến lược SHTT của Việt Nam điều chỉnh năm 2026 đã có mục tiêu thí điểm hỗ trợ định giá ít nhất 100 quyền SHTT [23]; bước tiếp theo có thể là xây dựng bộ chỉ tiêu về khai thác, gần với các chỉ tiêu tại Bảng 2.2, và cơ chế đánh giá giữa kỳ.</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cần một đầu mối có đủ thẩm quyền điều phối và cơ chế phối hợp liên ngành được thể chế hóa.</w:t>
      </w:r>
      <w:r>
        <w:rPr>
          <w:rFonts w:ascii="Times New Roman" w:hAnsi="Times New Roman" w:eastAsia="Times New Roman" w:cs="Times New Roman"/>
          <w:b w:val="0"/>
          <w:i w:val="0"/>
          <w:color w:val="000000"/>
          <w:sz w:val="26"/>
        </w:rPr>
        <w:t xml:space="preserve"> Hàn Quốc tập trung đầu mối bằng việc nâng cấp cơ quan SHTT thành bộ [76]; Trung Quốc phân công cơ quan chủ trì, phối hợp cho từng nhiệm vụ [60]; Singapore lập ủy ban liên ngành gồm cả cơ quan thuế và cơ quan tiền tệ [47]. Đối với Việt Nam, nơi các giao dịch góp vốn, thế chấp, định giá, kế toán quyền SHTT thuộc nhiều bộ, ngành [23], việc hình thành cơ chế phối hợp thường xuyên giữa Bộ Khoa học và Công nghệ với Bộ Tài chính, Ngân hàng Nhà nước Việt Nam là điều kiện để các quy định mới tại Điều 8a Luật SHTT đi vào thực tế.</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tài chính SHTT cần được phát triển theo một gói chính sách đồng bộ.</w:t>
      </w:r>
      <w:r>
        <w:rPr>
          <w:rFonts w:ascii="Times New Roman" w:hAnsi="Times New Roman" w:eastAsia="Times New Roman" w:cs="Times New Roman"/>
          <w:b w:val="0"/>
          <w:i w:val="0"/>
          <w:color w:val="000000"/>
          <w:sz w:val="26"/>
        </w:rPr>
        <w:t xml:space="preserve"> Kinh nghiệm Hàn Quốc và Singapore cho thấy cho phép thế chấp về mặt pháp lý là chưa đủ; cần kết hợp hỗ trợ chi phí định giá, cơ chế chia sẻ rủi ro hoặc hỗ trợ xử lý tài sản bảo đảm và nguồn vốn công dẫn dắt [49], [71]. Điều này phù hợp với phân tích về thất bại của thị trường vốn đối với tài sản vô hình tại mục 2.2.2 [43]. Việt Nam có thể bắt đầu bằng thí điểm có giới hạn với một số ngân hàng thương mại, gắn với chương trình hỗ trợ định giá đã được đặt ra [23].</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dữ liệu mở về quyền SHTT và dữ liệu về giao dịch là hạ tầng của thị trường.</w:t>
      </w:r>
      <w:r>
        <w:rPr>
          <w:rFonts w:ascii="Times New Roman" w:hAnsi="Times New Roman" w:eastAsia="Times New Roman" w:cs="Times New Roman"/>
          <w:b w:val="0"/>
          <w:i w:val="0"/>
          <w:color w:val="000000"/>
          <w:sz w:val="26"/>
        </w:rPr>
        <w:t xml:space="preserve"> KIPRIS Plus của Hàn Quốc cung cấp dữ liệu qua giao diện lập trình ứng dụng mở, kể cả lịch sử thay đổi chủ sở hữu [49]; Trung Quốc yêu cầu thống kê và công bố giá giao dịch quyền SHTT [31]; Singapore xây dựng khung công bố tài sản vô hình [47]. Việc triển khai cơ sở dữ liệu về giá giao dịch quyền SHTT theo Điều 11b Luật SHTT [16] cần được thiết kế theo hướng mở, có chuẩn dữ liệu và có khả năng kết nối với dữ liệu tài chính, doanh nghiệp.</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cần cơ chế thích ứng nhanh với kinh tế số thông qua thí điểm và ứng dụng công nghệ trong quản lý.</w:t>
      </w:r>
      <w:r>
        <w:rPr>
          <w:rFonts w:ascii="Times New Roman" w:hAnsi="Times New Roman" w:eastAsia="Times New Roman" w:cs="Times New Roman"/>
          <w:b w:val="0"/>
          <w:i w:val="0"/>
          <w:color w:val="000000"/>
          <w:sz w:val="26"/>
        </w:rPr>
        <w:t xml:space="preserve"> Trung Quốc thí điểm quyền SHTT đối với dữ liệu và thử nghiệm sử dụng trí tuệ nhân tạo để thúc đẩy chuyển giao [60]; Hàn Quốc sử dụng trí tuệ nhân tạo trong phát hiện vi phạm và dịch tài liệu sáng chế [49]; Singapore yêu cầu chủ động rà soát chính sách cho trí tuệ nhân tạo và dữ liệu lớn [46]. Đối với Việt Nam, các vấn đề như quyền đối với đối tượng tạo ra có sử dụng trí tuệ nhân tạo và sử dụng dữ liệu để huấn luyện đã được Luật SHTT năm 2025 giao Chính phủ quy định [16]; cơ chế thí điểm có kiểm soát có thể giúp tích lũy kinh nghiệm trước khi ban hành quy định ổn định, đáp ứng tiêu chí khả năng thích ứng tại mục 2.5.2.</w:t>
      </w:r>
    </w:p>
    <w:p>
      <w:pPr>
        <w:keepNext w:val="0"/>
        <w:spacing w:before="0" w:after="0" w:line="360" w:lineRule="auto"/>
        <w:ind w:firstLine="720"/>
        <w:jc w:val="both"/>
      </w:pPr>
      <w:r>
        <w:rPr>
          <w:rFonts w:ascii="Times New Roman" w:hAnsi="Times New Roman" w:eastAsia="Times New Roman" w:cs="Times New Roman"/>
          <w:b w:val="0"/>
          <w:i w:val="0"/>
          <w:color w:val="000000"/>
          <w:sz w:val="26"/>
        </w:rPr>
        <w:t>Bên cạnh các bài học trên, kinh nghiệm quốc tế cũng cho thấy những giới hạn cần lưu ý. Các mô hình đều dựa trên năng lực tài chính công, chất lượng dữ liệu và đội ngũ chuyên gia định giá mà Việt Nam chưa có đầy đủ; việc đặt chỉ tiêu định lượng có thể dẫn tới chạy theo số lượng nếu thiếu đánh giá chất lượng; và việc tập trung đầu mối chỉ phát huy tác dụng khi đi kèm với cơ chế phối hợp thực chất. Vì vậy, các bài học được luận án sử dụng như gợi ý để đề xuất giải pháp tại Chương 4, có cân nhắc tới điều kiện thực tiễn được phân tích tại Chương 3.</w:t>
      </w:r>
    </w:p>
    <w:p>
      <w:pPr>
        <w:pStyle w:val="Heading2"/>
      </w:pPr>
      <w:r>
        <w:rPr>
          <w:rFonts w:ascii="Times New Roman" w:hAnsi="Times New Roman" w:eastAsia="Times New Roman" w:cs="Times New Roman"/>
          <w:b/>
          <w:i w:val="0"/>
          <w:color w:val="000000"/>
          <w:sz w:val="26"/>
        </w:rPr>
        <w:t>Kết luận Chương 2</w:t>
      </w:r>
    </w:p>
    <w:p>
      <w:pPr>
        <w:keepNext w:val="0"/>
        <w:spacing w:before="0" w:after="0" w:line="360" w:lineRule="auto"/>
        <w:ind w:firstLine="720"/>
        <w:jc w:val="both"/>
      </w:pPr>
      <w:r>
        <w:rPr>
          <w:rFonts w:ascii="Times New Roman" w:hAnsi="Times New Roman" w:eastAsia="Times New Roman" w:cs="Times New Roman"/>
          <w:b w:val="0"/>
          <w:i w:val="0"/>
          <w:color w:val="000000"/>
          <w:sz w:val="26"/>
        </w:rPr>
        <w:t>Chương 2 đã xây dựng cơ sở lý luận cho việc nghiên cứu QLNN về quyền SHTT trong nền kinh tế số, với trọng tâm là khâu khai thác quyền. Thứ nhất, luận án làm rõ các khái niệm quyền SHTT, nền kinh tế số và khai thác quyền SHTT trong nền kinh tế số, xác định sáu hình thức khai thác và hệ thống chỉ tiêu phản ánh kết quả khai thác. Phân tích cho thấy các đặc điểm của quyền SHTT, nhất là tính vô hình, khó định giá và sự phụ thuộc vào tài sản bổ trợ, tạo ra khoảng cách giữa việc xác lập quyền và việc khai thác quyền, trong khi nền kinh tế số vừa mở rộng cơ hội khai thác vừa làm tăng rủi ro và xu hướng tập trung giá trị.</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hai, luận án sử dụng bốn lý thuyết nền tảng gồm lý thuyết quyền tài sản, lý thuyết thất bại thị trường, lý thuyết thể chế và lý thuyết quản lý công mới, quản trị thời đại số để giải thích sự cần thiết, phạm vi và phương thức can thiệp của Nhà nước. Trên cơ sở đó, luận án xác định khái niệm QLNN đối với khai thác quyền SHTT trong nền kinh tế số, sáu đặc điểm, ba nhóm mục tiêu và bốn vai trò của Nhà nước.</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ba, luận án xác định bốn nội dung QLNN gồm xây dựng và ban hành chiến lược, chính sách, pháp luật; tổ chức bộ máy và phối hợp liên ngành; tổ chức thực hiện chính sách hỗ trợ khai thác và phát triển thị trường quyền SHTT; kiểm tra, giám sát và bảo vệ giá trị khai thác trên môi trường số. Các nội dung này được đánh giá theo năm tiêu chí gồm hiệu lực, hiệu quả, phù hợp và khả năng thích ứng, đồng bộ, minh bạch, và chịu ảnh hưởng của mười yếu tố thuộc hai nhóm bên trong và bên ngoài bộ máy QLNN.</w:t>
      </w:r>
    </w:p>
    <w:p>
      <w:pPr>
        <w:keepNext w:val="0"/>
        <w:spacing w:before="0" w:after="0" w:line="360" w:lineRule="auto"/>
        <w:ind w:firstLine="720"/>
        <w:jc w:val="both"/>
      </w:pPr>
      <w:r>
        <w:rPr>
          <w:rFonts w:ascii="Times New Roman" w:hAnsi="Times New Roman" w:eastAsia="Times New Roman" w:cs="Times New Roman"/>
          <w:b w:val="0"/>
          <w:i w:val="0"/>
          <w:color w:val="000000"/>
          <w:sz w:val="26"/>
        </w:rPr>
        <w:t>Thứ tư, kinh nghiệm của Hàn Quốc, Trung Quốc và Singapore cho thấy năm bài học về cụ thể hóa chiến lược bằng chỉ tiêu và đánh giá định kỳ, đầu mối điều phối và phối hợp liên ngành, gói chính sách đồng bộ về tài chính SHTT, hạ tầng dữ liệu mở và cơ chế thích ứng thông qua thí điểm. Khung lý luận này là cơ sở để Chương 3 phân tích, đánh giá thực trạng QLNN đối với khai thác quyền SHTT trong nền kinh tế số ở Việt Nam giai đoạn 2019-2025.</w:t>
      </w:r>
    </w:p>
    <w:p>
      <w:pPr>
        <w:sectPr>
          <w:headerReference w:type="default" r:id="rId9"/>
          <w:pgSz w:w="11906" w:h="16838"/>
          <w:pgMar w:top="1984" w:right="1134" w:bottom="1701" w:left="1984" w:header="720" w:footer="720" w:gutter="0"/>
          <w:cols w:space="720"/>
          <w:docGrid w:linePitch="360"/>
          <w:pgNumType w:fmt="decimal" w:start="1"/>
        </w:sectPr>
      </w:pPr>
    </w:p>
    <w:p>
      <w:pPr>
        <w:pStyle w:val="Heading1"/>
      </w:pPr>
      <w:r>
        <w:rPr>
          <w:rFonts w:ascii="Times New Roman" w:hAnsi="Times New Roman" w:eastAsia="Times New Roman" w:cs="Times New Roman"/>
          <w:b/>
          <w:i w:val="0"/>
          <w:color w:val="000000"/>
          <w:sz w:val="28"/>
        </w:rPr>
        <w:t>TÀI LIỆU THAM KHẢO CHƯƠNG 2</w:t>
      </w:r>
    </w:p>
    <w:p>
      <w:pPr>
        <w:keepNext/>
        <w:spacing w:before="120" w:after="0" w:line="360" w:lineRule="auto"/>
        <w:ind w:firstLine="0"/>
        <w:jc w:val="both"/>
      </w:pPr>
      <w:r>
        <w:rPr>
          <w:rFonts w:ascii="Times New Roman" w:hAnsi="Times New Roman" w:eastAsia="Times New Roman" w:cs="Times New Roman"/>
          <w:b/>
          <w:i w:val="0"/>
          <w:color w:val="000000"/>
          <w:sz w:val="26"/>
        </w:rPr>
        <w:t>Tiếng Việt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 Bộ Chính trị (2024), </w:t>
      </w:r>
      <w:r>
        <w:rPr>
          <w:rFonts w:ascii="Times New Roman" w:hAnsi="Times New Roman" w:eastAsia="Times New Roman" w:cs="Times New Roman"/>
          <w:b w:val="0"/>
          <w:i/>
          <w:color w:val="000000"/>
          <w:sz w:val="26"/>
        </w:rPr>
        <w:t>Nghị quyết số 57-NQ/TW ngày 22/12/2024 về đột phá phát triển khoa học, công nghệ, đổi mới sáng tạo và chuyển đổi số quốc gia</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 Nguyễn Hữu Cẩn (2017), “Thực trạng phát triển tài sản trí tuệ của doanh nghiệp Việt Nam và một số gợi ý chiến lược”,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(12), 64-67.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 Cục Sở hữu trí tuệ (2025), </w:t>
      </w:r>
      <w:r>
        <w:rPr>
          <w:rFonts w:ascii="Times New Roman" w:hAnsi="Times New Roman" w:eastAsia="Times New Roman" w:cs="Times New Roman"/>
          <w:b w:val="0"/>
          <w:i/>
          <w:color w:val="000000"/>
          <w:sz w:val="26"/>
        </w:rPr>
        <w:t>Báo cáo thường niên hoạt động sở hữu trí tuệ 2024</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 Cục Thống kê (2026), </w:t>
      </w:r>
      <w:r>
        <w:rPr>
          <w:rFonts w:ascii="Times New Roman" w:hAnsi="Times New Roman" w:eastAsia="Times New Roman" w:cs="Times New Roman"/>
          <w:b w:val="0"/>
          <w:i/>
          <w:color w:val="000000"/>
          <w:sz w:val="26"/>
        </w:rPr>
        <w:t>Thông cáo báo chí về tỷ trọng giá trị tăng thêm của kinh tế số trong GDP, GRDP giai đoạn 2021-2025</w:t>
      </w:r>
      <w:r>
        <w:rPr>
          <w:rFonts w:ascii="Times New Roman" w:hAnsi="Times New Roman" w:eastAsia="Times New Roman" w:cs="Times New Roman"/>
          <w:b w:val="0"/>
          <w:i w:val="0"/>
          <w:color w:val="000000"/>
          <w:sz w:val="26"/>
        </w:rPr>
        <w:t>, ngày 05/01/2026,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 Nguyễn Thị Hải Hà (2023), “Đánh giá hiệu quả quản lý nhà nước trong nền kinh tế số”, </w:t>
      </w:r>
      <w:r>
        <w:rPr>
          <w:rFonts w:ascii="Times New Roman" w:hAnsi="Times New Roman" w:eastAsia="Times New Roman" w:cs="Times New Roman"/>
          <w:b w:val="0"/>
          <w:i/>
          <w:color w:val="000000"/>
          <w:sz w:val="26"/>
        </w:rPr>
        <w:t>Tạp chí Phát triển bền vững Vùng</w:t>
      </w:r>
      <w:r>
        <w:rPr>
          <w:rFonts w:ascii="Times New Roman" w:hAnsi="Times New Roman" w:eastAsia="Times New Roman" w:cs="Times New Roman"/>
          <w:b w:val="0"/>
          <w:i w:val="0"/>
          <w:color w:val="000000"/>
          <w:sz w:val="26"/>
        </w:rPr>
        <w:t>, 13(2), 11-20.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 Trần Văn Hải (2021), </w:t>
      </w:r>
      <w:r>
        <w:rPr>
          <w:rFonts w:ascii="Times New Roman" w:hAnsi="Times New Roman" w:eastAsia="Times New Roman" w:cs="Times New Roman"/>
          <w:b w:val="0"/>
          <w:i/>
          <w:color w:val="000000"/>
          <w:sz w:val="26"/>
        </w:rPr>
        <w:t>Chính sách pháp luật hình sự Việt Nam đối với các tội xâm phạm quyền sở hữu trí tuệ</w:t>
      </w:r>
      <w:r>
        <w:rPr>
          <w:rFonts w:ascii="Times New Roman" w:hAnsi="Times New Roman" w:eastAsia="Times New Roman" w:cs="Times New Roman"/>
          <w:b w:val="0"/>
          <w:i w:val="0"/>
          <w:color w:val="000000"/>
          <w:sz w:val="26"/>
        </w:rPr>
        <w:t>, Luận án tiến sĩ Luật học, Học viện Khoa học xã hội,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 Lâm Xuân Hùng (2025), “Pháp luật về sở hữu trí tuệ trong kỷ nguyên mới”, </w:t>
      </w:r>
      <w:r>
        <w:rPr>
          <w:rFonts w:ascii="Times New Roman" w:hAnsi="Times New Roman" w:eastAsia="Times New Roman" w:cs="Times New Roman"/>
          <w:b w:val="0"/>
          <w:i/>
          <w:color w:val="000000"/>
          <w:sz w:val="26"/>
        </w:rPr>
        <w:t>Tạp chí Việt Nam Hội nhập</w:t>
      </w:r>
      <w:r>
        <w:rPr>
          <w:rFonts w:ascii="Times New Roman" w:hAnsi="Times New Roman" w:eastAsia="Times New Roman" w:cs="Times New Roman"/>
          <w:b w:val="0"/>
          <w:i w:val="0"/>
          <w:color w:val="000000"/>
          <w:sz w:val="26"/>
        </w:rPr>
        <w:t>, (371), 23-29.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 Nguyễn Vĩnh Hưng, Phan Quốc Nguyên (2020), “Sự tác động của nền kinh tế số đến hệ thống pháp luật sở hữu trí tuệ tại Việt Nam”, </w:t>
      </w:r>
      <w:r>
        <w:rPr>
          <w:rFonts w:ascii="Times New Roman" w:hAnsi="Times New Roman" w:eastAsia="Times New Roman" w:cs="Times New Roman"/>
          <w:b w:val="0"/>
          <w:i/>
          <w:color w:val="000000"/>
          <w:sz w:val="26"/>
        </w:rPr>
        <w:t>Tạp chí Nghề Luật</w:t>
      </w:r>
      <w:r>
        <w:rPr>
          <w:rFonts w:ascii="Times New Roman" w:hAnsi="Times New Roman" w:eastAsia="Times New Roman" w:cs="Times New Roman"/>
          <w:b w:val="0"/>
          <w:i w:val="0"/>
          <w:color w:val="000000"/>
          <w:sz w:val="26"/>
        </w:rPr>
        <w:t>, (10).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 Nguyễn Thị Tuyết Nga (2025), “Hoàn thiện chính sách sở hữu trí tuệ trong nền kinh tế số ở Việt Nam hiện nay”, </w:t>
      </w:r>
      <w:r>
        <w:rPr>
          <w:rFonts w:ascii="Times New Roman" w:hAnsi="Times New Roman" w:eastAsia="Times New Roman" w:cs="Times New Roman"/>
          <w:b w:val="0"/>
          <w:i/>
          <w:color w:val="000000"/>
          <w:sz w:val="26"/>
        </w:rPr>
        <w:t>Tạp chí Quản lý nhà nước</w:t>
      </w:r>
      <w:r>
        <w:rPr>
          <w:rFonts w:ascii="Times New Roman" w:hAnsi="Times New Roman" w:eastAsia="Times New Roman" w:cs="Times New Roman"/>
          <w:b w:val="0"/>
          <w:i w:val="0"/>
          <w:color w:val="000000"/>
          <w:sz w:val="26"/>
        </w:rPr>
        <w:t xml:space="preserve"> (điện tử), đăng ngày 30/6/2025, quanlynhanuoc.vn.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 Phạm Ngọc Pha (2025), “Mô hình khai thác sáng chế hỗ trợ doanh nghiệp nâng cao trình độ và năng lực công nghệ”,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(2), 15-18.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 Hoàng Lan Phương (2019), “Pháp luật về chuyển quyền sử dụng nhãn hiệu: Những bất cập cần khắc phục”,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61(10), 29-33.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 Phạm Hồng Quất, Lương Văn Thường, Nguyễn Minh Ngọc, Lê Ngọc Mỹ (2021), “Khai thác tài sản trí tuệ thúc đẩy phát triển hệ sinh thái khởi nghiệp đổi mới sáng tạo và hệ thống đổi mới sáng tạo ở Việt Nam”, </w:t>
      </w:r>
      <w:r>
        <w:rPr>
          <w:rFonts w:ascii="Times New Roman" w:hAnsi="Times New Roman" w:eastAsia="Times New Roman" w:cs="Times New Roman"/>
          <w:b w:val="0"/>
          <w:i/>
          <w:color w:val="000000"/>
          <w:sz w:val="26"/>
        </w:rPr>
        <w:t>Tạp chí Chính sách và Quản lý Khoa học và Công nghệ</w:t>
      </w:r>
      <w:r>
        <w:rPr>
          <w:rFonts w:ascii="Times New Roman" w:hAnsi="Times New Roman" w:eastAsia="Times New Roman" w:cs="Times New Roman"/>
          <w:b w:val="0"/>
          <w:i w:val="0"/>
          <w:color w:val="000000"/>
          <w:sz w:val="26"/>
        </w:rPr>
        <w:t>, 10(4), 60-73.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[13] Quốc hội (2005), </w:t>
      </w:r>
      <w:r>
        <w:rPr>
          <w:rFonts w:ascii="Times New Roman" w:hAnsi="Times New Roman" w:eastAsia="Times New Roman" w:cs="Times New Roman"/>
          <w:b w:val="0"/>
          <w:i/>
          <w:color w:val="000000"/>
          <w:sz w:val="26"/>
        </w:rPr>
        <w:t>Luật Sở hữu trí tuệ số 50/2005/QH11</w:t>
      </w:r>
      <w:r>
        <w:rPr>
          <w:rFonts w:ascii="Times New Roman" w:hAnsi="Times New Roman" w:eastAsia="Times New Roman" w:cs="Times New Roman"/>
          <w:b w:val="0"/>
          <w:i w:val="0"/>
          <w:color w:val="000000"/>
          <w:sz w:val="26"/>
        </w:rPr>
        <w:t>, được sửa đổi, bổ sung năm 2009, 2019, 2022 và 2025.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[14] Quốc hội (2025), </w:t>
      </w:r>
      <w:r>
        <w:rPr>
          <w:rFonts w:ascii="Times New Roman" w:hAnsi="Times New Roman" w:eastAsia="Times New Roman" w:cs="Times New Roman"/>
          <w:b w:val="0"/>
          <w:i/>
          <w:color w:val="000000"/>
          <w:sz w:val="26"/>
        </w:rPr>
        <w:t>Luật Công nghiệp công nghệ số số 71/2025/QH15 ngày 14/6/2025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[15] Quốc hội (2025), </w:t>
      </w:r>
      <w:r>
        <w:rPr>
          <w:rFonts w:ascii="Times New Roman" w:hAnsi="Times New Roman" w:eastAsia="Times New Roman" w:cs="Times New Roman"/>
          <w:b w:val="0"/>
          <w:i/>
          <w:color w:val="000000"/>
          <w:sz w:val="26"/>
        </w:rPr>
        <w:t>Luật Khoa học, công nghệ và đổi mới sáng tạo số 93/2025/QH15 ngày 27/6/2025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[16] Quốc hội (2025), </w:t>
      </w:r>
      <w:r>
        <w:rPr>
          <w:rFonts w:ascii="Times New Roman" w:hAnsi="Times New Roman" w:eastAsia="Times New Roman" w:cs="Times New Roman"/>
          <w:b w:val="0"/>
          <w:i/>
          <w:color w:val="000000"/>
          <w:sz w:val="26"/>
        </w:rPr>
        <w:t>Luật sửa đổi, bổ sung một số điều của Luật Sở hữu trí tuệ số 131/2025/QH15 ngày 10/12/2025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[17] Ngô Hoài Sơn, Nguyễn Lê Kim Kiều (2022), “Vận dụng lý thuyết phương pháp quản lý nhà nước về kinh tế để xây dựng nền kinh tế số ở Việt Nam”, </w:t>
      </w:r>
      <w:r>
        <w:rPr>
          <w:rFonts w:ascii="Times New Roman" w:hAnsi="Times New Roman" w:eastAsia="Times New Roman" w:cs="Times New Roman"/>
          <w:b w:val="0"/>
          <w:i/>
          <w:color w:val="000000"/>
          <w:sz w:val="26"/>
        </w:rPr>
        <w:t>Tạp chí Công Thương</w:t>
      </w:r>
      <w:r>
        <w:rPr>
          <w:rFonts w:ascii="Times New Roman" w:hAnsi="Times New Roman" w:eastAsia="Times New Roman" w:cs="Times New Roman"/>
          <w:b w:val="0"/>
          <w:i w:val="0"/>
          <w:color w:val="000000"/>
          <w:sz w:val="26"/>
        </w:rPr>
        <w:t>, (21), 248-254.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[18] Lê Thị Thanh Tâm, Hoàng Thị Hải Yến (2025), “Thương mại hóa sáng chế thông qua hoạt động chuyển giao công nghệ theo pháp luật Việt Nam”,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134(6D), 35-46.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[19] Nguyễn Quốc Thịnh, Khúc Đại Long, Nguyễn Thu Hương (2020), “Quản trị tài sản trí tuệ trong doanh nghiệp Việt Nam: Động lực cho sự khác biệt hóa”, </w:t>
      </w:r>
      <w:r>
        <w:rPr>
          <w:rFonts w:ascii="Times New Roman" w:hAnsi="Times New Roman" w:eastAsia="Times New Roman" w:cs="Times New Roman"/>
          <w:b w:val="0"/>
          <w:i/>
          <w:color w:val="000000"/>
          <w:sz w:val="26"/>
        </w:rPr>
        <w:t>Tạp chí Khoa học Thương mại</w:t>
      </w:r>
      <w:r>
        <w:rPr>
          <w:rFonts w:ascii="Times New Roman" w:hAnsi="Times New Roman" w:eastAsia="Times New Roman" w:cs="Times New Roman"/>
          <w:b w:val="0"/>
          <w:i w:val="0"/>
          <w:color w:val="000000"/>
          <w:sz w:val="26"/>
        </w:rPr>
        <w:t>, (143), 38-44.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[20] Hoàng Văn Thùy (2024), “Bảo vệ quyền sở hữu trí tuệ trong kinh tế số”, </w:t>
      </w:r>
      <w:r>
        <w:rPr>
          <w:rFonts w:ascii="Times New Roman" w:hAnsi="Times New Roman" w:eastAsia="Times New Roman" w:cs="Times New Roman"/>
          <w:b w:val="0"/>
          <w:i/>
          <w:color w:val="000000"/>
          <w:sz w:val="26"/>
        </w:rPr>
        <w:t>Tạp chí Nghề Luật</w:t>
      </w:r>
      <w:r>
        <w:rPr>
          <w:rFonts w:ascii="Times New Roman" w:hAnsi="Times New Roman" w:eastAsia="Times New Roman" w:cs="Times New Roman"/>
          <w:b w:val="0"/>
          <w:i w:val="0"/>
          <w:color w:val="000000"/>
          <w:sz w:val="26"/>
        </w:rPr>
        <w:t>, (1), 21-25.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[21] Thủ tướng Chính phủ (2019), </w:t>
      </w:r>
      <w:r>
        <w:rPr>
          <w:rFonts w:ascii="Times New Roman" w:hAnsi="Times New Roman" w:eastAsia="Times New Roman" w:cs="Times New Roman"/>
          <w:b w:val="0"/>
          <w:i/>
          <w:color w:val="000000"/>
          <w:sz w:val="26"/>
        </w:rPr>
        <w:t>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[22] Thủ tướng Chính phủ (2022), </w:t>
      </w:r>
      <w:r>
        <w:rPr>
          <w:rFonts w:ascii="Times New Roman" w:hAnsi="Times New Roman" w:eastAsia="Times New Roman" w:cs="Times New Roman"/>
          <w:b w:val="0"/>
          <w:i/>
          <w:color w:val="000000"/>
          <w:sz w:val="26"/>
        </w:rPr>
        <w:t>Quyết định số 411/QĐ-TTg ngày 31/3/2022 phê duyệt Chiến lược quốc gia phát triển kinh tế số và xã hội số đến năm 2025, định hướng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[23] Thủ tướng Chính phủ (2026), </w:t>
      </w:r>
      <w:r>
        <w:rPr>
          <w:rFonts w:ascii="Times New Roman" w:hAnsi="Times New Roman" w:eastAsia="Times New Roman" w:cs="Times New Roman"/>
          <w:b w:val="0"/>
          <w:i/>
          <w:color w:val="000000"/>
          <w:sz w:val="26"/>
        </w:rPr>
        <w:t>Quyết định số 1624/QĐ-TTg ngày 21/8/2026 sửa đổi, bổ sung một số điều của Quyết định số 1068/QĐ-TTg ngày 22/8/2019 phê duyệt Chiến lược sở hữu trí tuệ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[24] Nguyễn Thanh Tùng (2026), “Một số hạn chế, bất cập của pháp luật Việt Nam về hợp đồng chuyển giao quyền sử dụng nhãn hiệu và giải pháp hoàn thiện”,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135(6A), 23-34.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[25] Nguyễn Thị Tố Uyên, Nguyễn Hữu Việt (2023), “Một số vấn đề về thực hiện chính sách phát triển tài sản trí tuệ của Nhà nước tại địa phương”, </w:t>
      </w:r>
      <w:r>
        <w:rPr>
          <w:rFonts w:ascii="Times New Roman" w:hAnsi="Times New Roman" w:eastAsia="Times New Roman" w:cs="Times New Roman"/>
          <w:b w:val="0"/>
          <w:i/>
          <w:color w:val="000000"/>
          <w:sz w:val="26"/>
        </w:rPr>
        <w:t>Tạp chí Nghiên cứu khoa học và Phát triển</w:t>
      </w:r>
      <w:r>
        <w:rPr>
          <w:rFonts w:ascii="Times New Roman" w:hAnsi="Times New Roman" w:eastAsia="Times New Roman" w:cs="Times New Roman"/>
          <w:b w:val="0"/>
          <w:i w:val="0"/>
          <w:color w:val="000000"/>
          <w:sz w:val="26"/>
        </w:rPr>
        <w:t>, 2(4), 56-65.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[26] Nguyễn Hữu Xuyên (2018), “Những nút thắt trong khai thác, thương mại hóa sáng chế”,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(9), 23-25.</w:t>
      </w:r>
    </w:p>
    <w:p>
      <w:pPr>
        <w:keepNext/>
        <w:spacing w:before="120" w:after="0" w:line="360" w:lineRule="auto"/>
        <w:ind w:firstLine="0"/>
        <w:jc w:val="both"/>
      </w:pPr>
      <w:r>
        <w:rPr>
          <w:rFonts w:ascii="Times New Roman" w:hAnsi="Times New Roman" w:eastAsia="Times New Roman" w:cs="Times New Roman"/>
          <w:b/>
          <w:i w:val="0"/>
          <w:color w:val="000000"/>
          <w:sz w:val="26"/>
        </w:rPr>
        <w:t>Tiếng Anh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[27] APEC Intellectual Property Rights Experts Group (2023), </w:t>
      </w:r>
      <w:r>
        <w:rPr>
          <w:rFonts w:ascii="Times New Roman" w:hAnsi="Times New Roman" w:eastAsia="Times New Roman" w:cs="Times New Roman"/>
          <w:b w:val="0"/>
          <w:i/>
          <w:color w:val="000000"/>
          <w:sz w:val="26"/>
        </w:rPr>
        <w:t>A Study on the Harmonization of the IP Financial System</w:t>
      </w:r>
      <w:r>
        <w:rPr>
          <w:rFonts w:ascii="Times New Roman" w:hAnsi="Times New Roman" w:eastAsia="Times New Roman" w:cs="Times New Roman"/>
          <w:b w:val="0"/>
          <w:i w:val="0"/>
          <w:color w:val="000000"/>
          <w:sz w:val="26"/>
        </w:rPr>
        <w:t>, APEC Secretariat, Singapore.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[28] Arora A., Fosfuri A., Gambardella A. (2001), “Markets for technology and their implications for corporate strategy”, </w:t>
      </w:r>
      <w:r>
        <w:rPr>
          <w:rFonts w:ascii="Times New Roman" w:hAnsi="Times New Roman" w:eastAsia="Times New Roman" w:cs="Times New Roman"/>
          <w:b w:val="0"/>
          <w:i/>
          <w:color w:val="000000"/>
          <w:sz w:val="26"/>
        </w:rPr>
        <w:t>Industrial and Corporate Change</w:t>
      </w:r>
      <w:r>
        <w:rPr>
          <w:rFonts w:ascii="Times New Roman" w:hAnsi="Times New Roman" w:eastAsia="Times New Roman" w:cs="Times New Roman"/>
          <w:b w:val="0"/>
          <w:i w:val="0"/>
          <w:color w:val="000000"/>
          <w:sz w:val="26"/>
        </w:rPr>
        <w:t>, 10(2), 419-451.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[29] Arrow K.J. (1962), “Economic welfare and the allocation of resources for invention”, in National Bureau of Economic Research, </w:t>
      </w:r>
      <w:r>
        <w:rPr>
          <w:rFonts w:ascii="Times New Roman" w:hAnsi="Times New Roman" w:eastAsia="Times New Roman" w:cs="Times New Roman"/>
          <w:b w:val="0"/>
          <w:i/>
          <w:color w:val="000000"/>
          <w:sz w:val="26"/>
        </w:rPr>
        <w:t>The Rate and Direction of Inventive Activity: Economic and Social Factors</w:t>
      </w:r>
      <w:r>
        <w:rPr>
          <w:rFonts w:ascii="Times New Roman" w:hAnsi="Times New Roman" w:eastAsia="Times New Roman" w:cs="Times New Roman"/>
          <w:b w:val="0"/>
          <w:i w:val="0"/>
          <w:color w:val="000000"/>
          <w:sz w:val="26"/>
        </w:rPr>
        <w:t>, Princeton University Press, Princeton, 609-626.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[30] Bukht R., Heeks R. (2017), </w:t>
      </w:r>
      <w:r>
        <w:rPr>
          <w:rFonts w:ascii="Times New Roman" w:hAnsi="Times New Roman" w:eastAsia="Times New Roman" w:cs="Times New Roman"/>
          <w:b w:val="0"/>
          <w:i/>
          <w:color w:val="000000"/>
          <w:sz w:val="26"/>
        </w:rPr>
        <w:t>Defining, Conceptualising and Measuring the Digital Economy</w:t>
      </w:r>
      <w:r>
        <w:rPr>
          <w:rFonts w:ascii="Times New Roman" w:hAnsi="Times New Roman" w:eastAsia="Times New Roman" w:cs="Times New Roman"/>
          <w:b w:val="0"/>
          <w:i w:val="0"/>
          <w:color w:val="000000"/>
          <w:sz w:val="26"/>
        </w:rPr>
        <w:t>, Development Informatics Working Paper No. 68, Centre for Development Informatics, University of Manchester, Manchester.</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[31] Central Committee of the Communist Party of China, State Council (2021), 《知识产权强国建设纲要（2021－2035年）》 [Cương yếu xây dựng cường quốc sở hữu trí tuệ giai đoạn 2021-2035], Cổng thông tin Chính phủ Trung Quốc (www.gov.cn), Beijing.</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[32] Chesbrough H.W. (2003), </w:t>
      </w:r>
      <w:r>
        <w:rPr>
          <w:rFonts w:ascii="Times New Roman" w:hAnsi="Times New Roman" w:eastAsia="Times New Roman" w:cs="Times New Roman"/>
          <w:b w:val="0"/>
          <w:i/>
          <w:color w:val="000000"/>
          <w:sz w:val="26"/>
        </w:rPr>
        <w:t>Open Innovation: The New Imperative for Creating and Profiting from Technology</w:t>
      </w:r>
      <w:r>
        <w:rPr>
          <w:rFonts w:ascii="Times New Roman" w:hAnsi="Times New Roman" w:eastAsia="Times New Roman" w:cs="Times New Roman"/>
          <w:b w:val="0"/>
          <w:i w:val="0"/>
          <w:color w:val="000000"/>
          <w:sz w:val="26"/>
        </w:rPr>
        <w:t>, Harvard Business School Press, Boston.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[33] Dang Thanh Dat (2026), “Policies for the commercialization of university research: International experiences and implications for Vietnam”,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42(2), 54-75.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[34] Demsetz H. (1967), “Toward a theory of property rights”, </w:t>
      </w:r>
      <w:r>
        <w:rPr>
          <w:rFonts w:ascii="Times New Roman" w:hAnsi="Times New Roman" w:eastAsia="Times New Roman" w:cs="Times New Roman"/>
          <w:b w:val="0"/>
          <w:i/>
          <w:color w:val="000000"/>
          <w:sz w:val="26"/>
        </w:rPr>
        <w:t>The American Economic Review</w:t>
      </w:r>
      <w:r>
        <w:rPr>
          <w:rFonts w:ascii="Times New Roman" w:hAnsi="Times New Roman" w:eastAsia="Times New Roman" w:cs="Times New Roman"/>
          <w:b w:val="0"/>
          <w:i w:val="0"/>
          <w:color w:val="000000"/>
          <w:sz w:val="26"/>
        </w:rPr>
        <w:t>, 57(2), 347-359.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[35] Dunleavy P., Margetts H., Bastow S., Tinkler J. (2006), “New public management is dead: Long live digital-era governance”, </w:t>
      </w:r>
      <w:r>
        <w:rPr>
          <w:rFonts w:ascii="Times New Roman" w:hAnsi="Times New Roman" w:eastAsia="Times New Roman" w:cs="Times New Roman"/>
          <w:b w:val="0"/>
          <w:i/>
          <w:color w:val="000000"/>
          <w:sz w:val="26"/>
        </w:rPr>
        <w:t>Journal of Public Administration Research and Theory</w:t>
      </w:r>
      <w:r>
        <w:rPr>
          <w:rFonts w:ascii="Times New Roman" w:hAnsi="Times New Roman" w:eastAsia="Times New Roman" w:cs="Times New Roman"/>
          <w:b w:val="0"/>
          <w:i w:val="0"/>
          <w:color w:val="000000"/>
          <w:sz w:val="26"/>
        </w:rPr>
        <w:t>, 16(3), 467-494.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[36] Fisher W.W. (2001), “Theories of intellectual property”, in S.R. Munzer (ed.), </w:t>
      </w:r>
      <w:r>
        <w:rPr>
          <w:rFonts w:ascii="Times New Roman" w:hAnsi="Times New Roman" w:eastAsia="Times New Roman" w:cs="Times New Roman"/>
          <w:b w:val="0"/>
          <w:i/>
          <w:color w:val="000000"/>
          <w:sz w:val="26"/>
        </w:rPr>
        <w:t>New Essays in the Legal and Political Theory of Property</w:t>
      </w:r>
      <w:r>
        <w:rPr>
          <w:rFonts w:ascii="Times New Roman" w:hAnsi="Times New Roman" w:eastAsia="Times New Roman" w:cs="Times New Roman"/>
          <w:b w:val="0"/>
          <w:i w:val="0"/>
          <w:color w:val="000000"/>
          <w:sz w:val="26"/>
        </w:rPr>
        <w:t>, Cambridge University Press, Cambridge, 168-199.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[37] Foster C. (2024), “Intellectual property rights and control in the digital economy: Examining the expansion of M-Pesa”, </w:t>
      </w:r>
      <w:r>
        <w:rPr>
          <w:rFonts w:ascii="Times New Roman" w:hAnsi="Times New Roman" w:eastAsia="Times New Roman" w:cs="Times New Roman"/>
          <w:b w:val="0"/>
          <w:i/>
          <w:color w:val="000000"/>
          <w:sz w:val="26"/>
        </w:rPr>
        <w:t>The Information Society</w:t>
      </w:r>
      <w:r>
        <w:rPr>
          <w:rFonts w:ascii="Times New Roman" w:hAnsi="Times New Roman" w:eastAsia="Times New Roman" w:cs="Times New Roman"/>
          <w:b w:val="0"/>
          <w:i w:val="0"/>
          <w:color w:val="000000"/>
          <w:sz w:val="26"/>
        </w:rPr>
        <w:t>, 40(1), 1-17.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[38] Fu X., Zhang J., Ai C., Fu X.M. (2026), “Digitalisation of international trade in intellectual properties: An approach based on the utility theory of technology value”, </w:t>
      </w:r>
      <w:r>
        <w:rPr>
          <w:rFonts w:ascii="Times New Roman" w:hAnsi="Times New Roman" w:eastAsia="Times New Roman" w:cs="Times New Roman"/>
          <w:b w:val="0"/>
          <w:i/>
          <w:color w:val="000000"/>
          <w:sz w:val="26"/>
        </w:rPr>
        <w:t>The World Economy</w:t>
      </w:r>
      <w:r>
        <w:rPr>
          <w:rFonts w:ascii="Times New Roman" w:hAnsi="Times New Roman" w:eastAsia="Times New Roman" w:cs="Times New Roman"/>
          <w:b w:val="0"/>
          <w:i w:val="0"/>
          <w:color w:val="000000"/>
          <w:sz w:val="26"/>
        </w:rPr>
        <w:t>, 49, 852-866.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[39] Gans J.S., Stern S. (2003), “The product market and the market for ‘ideas’: Commercialization strategies for technology entrepreneurs”,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32(2), 333-350.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[40] Gans J.S., Hsu D.H., Stern S. (2008), “The impact of uncertain intellectual property rights on the market for ideas: Evidence from patent grant delays”, </w:t>
      </w:r>
      <w:r>
        <w:rPr>
          <w:rFonts w:ascii="Times New Roman" w:hAnsi="Times New Roman" w:eastAsia="Times New Roman" w:cs="Times New Roman"/>
          <w:b w:val="0"/>
          <w:i/>
          <w:color w:val="000000"/>
          <w:sz w:val="26"/>
        </w:rPr>
        <w:t>Management Science</w:t>
      </w:r>
      <w:r>
        <w:rPr>
          <w:rFonts w:ascii="Times New Roman" w:hAnsi="Times New Roman" w:eastAsia="Times New Roman" w:cs="Times New Roman"/>
          <w:b w:val="0"/>
          <w:i w:val="0"/>
          <w:color w:val="000000"/>
          <w:sz w:val="26"/>
        </w:rPr>
        <w:t>, 54(5), 982-997.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[41] Goldfarb B., Henrekson M. (2003), “Bottom-up versus top-down policies towards the commercialization of university intellectual property”,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 639-658.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[42] Goldfarb A., Tucker C. (2019), “Digital economics”, </w:t>
      </w:r>
      <w:r>
        <w:rPr>
          <w:rFonts w:ascii="Times New Roman" w:hAnsi="Times New Roman" w:eastAsia="Times New Roman" w:cs="Times New Roman"/>
          <w:b w:val="0"/>
          <w:i/>
          <w:color w:val="000000"/>
          <w:sz w:val="26"/>
        </w:rPr>
        <w:t>Journal of Economic Literature</w:t>
      </w:r>
      <w:r>
        <w:rPr>
          <w:rFonts w:ascii="Times New Roman" w:hAnsi="Times New Roman" w:eastAsia="Times New Roman" w:cs="Times New Roman"/>
          <w:b w:val="0"/>
          <w:i w:val="0"/>
          <w:color w:val="000000"/>
          <w:sz w:val="26"/>
        </w:rPr>
        <w:t>, 57(1), 3-43.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[43] Haskel J., Westlake S. (2018),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Princeton University Press, Princeton.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[44] Hochberg Y.V., Serrano C.J., Ziedonis R.H. (2018), “Patent collateral, investor commitment, and the market for venture lending”, </w:t>
      </w:r>
      <w:r>
        <w:rPr>
          <w:rFonts w:ascii="Times New Roman" w:hAnsi="Times New Roman" w:eastAsia="Times New Roman" w:cs="Times New Roman"/>
          <w:b w:val="0"/>
          <w:i/>
          <w:color w:val="000000"/>
          <w:sz w:val="26"/>
        </w:rPr>
        <w:t>Journal of Financial Economics</w:t>
      </w:r>
      <w:r>
        <w:rPr>
          <w:rFonts w:ascii="Times New Roman" w:hAnsi="Times New Roman" w:eastAsia="Times New Roman" w:cs="Times New Roman"/>
          <w:b w:val="0"/>
          <w:i w:val="0"/>
          <w:color w:val="000000"/>
          <w:sz w:val="26"/>
        </w:rPr>
        <w:t>, 130(1), 74-94.</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[45] Hood C. (1991), “A public management for all seasons?”, </w:t>
      </w:r>
      <w:r>
        <w:rPr>
          <w:rFonts w:ascii="Times New Roman" w:hAnsi="Times New Roman" w:eastAsia="Times New Roman" w:cs="Times New Roman"/>
          <w:b w:val="0"/>
          <w:i/>
          <w:color w:val="000000"/>
          <w:sz w:val="26"/>
        </w:rPr>
        <w:t>Public Administration</w:t>
      </w:r>
      <w:r>
        <w:rPr>
          <w:rFonts w:ascii="Times New Roman" w:hAnsi="Times New Roman" w:eastAsia="Times New Roman" w:cs="Times New Roman"/>
          <w:b w:val="0"/>
          <w:i w:val="0"/>
          <w:color w:val="000000"/>
          <w:sz w:val="26"/>
        </w:rPr>
        <w:t>, 69(1), 3-19.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[46] Government of Singapore, Intellectual Property Office of Singapore (2021), </w:t>
      </w:r>
      <w:r>
        <w:rPr>
          <w:rFonts w:ascii="Times New Roman" w:hAnsi="Times New Roman" w:eastAsia="Times New Roman" w:cs="Times New Roman"/>
          <w:b w:val="0"/>
          <w:i/>
          <w:color w:val="000000"/>
          <w:sz w:val="26"/>
        </w:rPr>
        <w:t>Singapore IP Strategy 2030 Report</w:t>
      </w:r>
      <w:r>
        <w:rPr>
          <w:rFonts w:ascii="Times New Roman" w:hAnsi="Times New Roman" w:eastAsia="Times New Roman" w:cs="Times New Roman"/>
          <w:b w:val="0"/>
          <w:i w:val="0"/>
          <w:color w:val="000000"/>
          <w:sz w:val="26"/>
        </w:rPr>
        <w:t>, IPOS, Singapore.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[47] Intangibles Disclosure Industry Working Group (2023), </w:t>
      </w:r>
      <w:r>
        <w:rPr>
          <w:rFonts w:ascii="Times New Roman" w:hAnsi="Times New Roman" w:eastAsia="Times New Roman" w:cs="Times New Roman"/>
          <w:b w:val="0"/>
          <w:i/>
          <w:color w:val="000000"/>
          <w:sz w:val="26"/>
        </w:rPr>
        <w:t>Intangibles Disclosure Framework</w:t>
      </w:r>
      <w:r>
        <w:rPr>
          <w:rFonts w:ascii="Times New Roman" w:hAnsi="Times New Roman" w:eastAsia="Times New Roman" w:cs="Times New Roman"/>
          <w:b w:val="0"/>
          <w:i w:val="0"/>
          <w:color w:val="000000"/>
          <w:sz w:val="26"/>
        </w:rPr>
        <w:t>, supported by ACRA, IPOS, IRAS and MAS, Singapore.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[48] Kamiyama S., Sheehan J., Martinez C. (2006),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OECD Science, Technology and Industry Working Papers 2006/05,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[49] Korean Intellectual Property Office (2025), </w:t>
      </w:r>
      <w:r>
        <w:rPr>
          <w:rFonts w:ascii="Times New Roman" w:hAnsi="Times New Roman" w:eastAsia="Times New Roman" w:cs="Times New Roman"/>
          <w:b w:val="0"/>
          <w:i/>
          <w:color w:val="000000"/>
          <w:sz w:val="26"/>
        </w:rPr>
        <w:t>Annual Report 2024</w:t>
      </w:r>
      <w:r>
        <w:rPr>
          <w:rFonts w:ascii="Times New Roman" w:hAnsi="Times New Roman" w:eastAsia="Times New Roman" w:cs="Times New Roman"/>
          <w:b w:val="0"/>
          <w:i w:val="0"/>
          <w:color w:val="000000"/>
          <w:sz w:val="26"/>
        </w:rPr>
        <w:t>, KIPO, Daejeon.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[50] Le H.T.T., Luong T.T.D. (2022), “Intellectual property management: Case studies of Vietnamese SMEs”, </w:t>
      </w:r>
      <w:r>
        <w:rPr>
          <w:rFonts w:ascii="Times New Roman" w:hAnsi="Times New Roman" w:eastAsia="Times New Roman" w:cs="Times New Roman"/>
          <w:b w:val="0"/>
          <w:i/>
          <w:color w:val="000000"/>
          <w:sz w:val="26"/>
        </w:rPr>
        <w:t>International Journal of Business Strategy and Social Sciences</w:t>
      </w:r>
      <w:r>
        <w:rPr>
          <w:rFonts w:ascii="Times New Roman" w:hAnsi="Times New Roman" w:eastAsia="Times New Roman" w:cs="Times New Roman"/>
          <w:b w:val="0"/>
          <w:i w:val="0"/>
          <w:color w:val="000000"/>
          <w:sz w:val="26"/>
        </w:rPr>
        <w:t>, 5(2), 70-87.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[51] Liu Haibo, Liu Liang (2016), “知识产权商用与创新驱动发展” [Thương mại hóa quyền sở hữu trí tuệ và phát triển dựa trên đổi mới sáng tạo], </w:t>
      </w:r>
      <w:r>
        <w:rPr>
          <w:rFonts w:ascii="Times New Roman" w:hAnsi="Times New Roman" w:eastAsia="Times New Roman" w:cs="Times New Roman"/>
          <w:b w:val="0"/>
          <w:i/>
          <w:color w:val="000000"/>
          <w:sz w:val="26"/>
        </w:rPr>
        <w:t>Bulletin of Chinese Academy of Sciences</w:t>
      </w:r>
      <w:r>
        <w:rPr>
          <w:rFonts w:ascii="Times New Roman" w:hAnsi="Times New Roman" w:eastAsia="Times New Roman" w:cs="Times New Roman"/>
          <w:b w:val="0"/>
          <w:i w:val="0"/>
          <w:color w:val="000000"/>
          <w:sz w:val="26"/>
        </w:rPr>
        <w:t>, 31(9), 1026-1035.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[52] Lundvall B.-Å. (ed.) (1992), </w:t>
      </w:r>
      <w:r>
        <w:rPr>
          <w:rFonts w:ascii="Times New Roman" w:hAnsi="Times New Roman" w:eastAsia="Times New Roman" w:cs="Times New Roman"/>
          <w:b w:val="0"/>
          <w:i/>
          <w:color w:val="000000"/>
          <w:sz w:val="26"/>
        </w:rPr>
        <w:t>National Systems of Innovation: Towards a Theory of Innovation and Interactive Learning</w:t>
      </w:r>
      <w:r>
        <w:rPr>
          <w:rFonts w:ascii="Times New Roman" w:hAnsi="Times New Roman" w:eastAsia="Times New Roman" w:cs="Times New Roman"/>
          <w:b w:val="0"/>
          <w:i w:val="0"/>
          <w:color w:val="000000"/>
          <w:sz w:val="26"/>
        </w:rPr>
        <w:t>, Pinter, London.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[53] Luu Hoang Long (2025a), “Establishing technology park to support the commercialization of intellectual property in higher education institutions”, </w:t>
      </w:r>
      <w:r>
        <w:rPr>
          <w:rFonts w:ascii="Times New Roman" w:hAnsi="Times New Roman" w:eastAsia="Times New Roman" w:cs="Times New Roman"/>
          <w:b w:val="0"/>
          <w:i/>
          <w:color w:val="000000"/>
          <w:sz w:val="26"/>
        </w:rPr>
        <w:t>VNU Journal of Science: Policy and Management Studies</w:t>
      </w:r>
      <w:r>
        <w:rPr>
          <w:rFonts w:ascii="Times New Roman" w:hAnsi="Times New Roman" w:eastAsia="Times New Roman" w:cs="Times New Roman"/>
          <w:b w:val="0"/>
          <w:i w:val="0"/>
          <w:color w:val="000000"/>
          <w:sz w:val="26"/>
        </w:rPr>
        <w:t>, 41(2), 43-53.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[54] Mazzucato M. (2013), </w:t>
      </w:r>
      <w:r>
        <w:rPr>
          <w:rFonts w:ascii="Times New Roman" w:hAnsi="Times New Roman" w:eastAsia="Times New Roman" w:cs="Times New Roman"/>
          <w:b w:val="0"/>
          <w:i/>
          <w:color w:val="000000"/>
          <w:sz w:val="26"/>
        </w:rPr>
        <w:t>The Entrepreneurial State: Debunking Public vs. Private Sector Myths</w:t>
      </w:r>
      <w:r>
        <w:rPr>
          <w:rFonts w:ascii="Times New Roman" w:hAnsi="Times New Roman" w:eastAsia="Times New Roman" w:cs="Times New Roman"/>
          <w:b w:val="0"/>
          <w:i w:val="0"/>
          <w:color w:val="000000"/>
          <w:sz w:val="26"/>
        </w:rPr>
        <w:t>, Anthem Press, London.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[55] Meuwissen S., Pan E., Guo G., Xia H. (2025), “China's revised AUCL takes effect: Advancing IP protection and fair competition in the digital economy”, bản tin pháp lý ngày 15/10/2025.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[56] Mowery D.C., Nelson R.R., Sampat B.N., Ziedonis A.A. (2001), “The growth of patenting and licensing by U.S. universities: An assessment of the effects of the Bayh-Dole Act of 1980”,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30(1), 99-119.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[57] Nelson R.R. (ed.) (1993), </w:t>
      </w:r>
      <w:r>
        <w:rPr>
          <w:rFonts w:ascii="Times New Roman" w:hAnsi="Times New Roman" w:eastAsia="Times New Roman" w:cs="Times New Roman"/>
          <w:b w:val="0"/>
          <w:i/>
          <w:color w:val="000000"/>
          <w:sz w:val="26"/>
        </w:rPr>
        <w:t>National Innovation Systems: A Comparative Analysis</w:t>
      </w:r>
      <w:r>
        <w:rPr>
          <w:rFonts w:ascii="Times New Roman" w:hAnsi="Times New Roman" w:eastAsia="Times New Roman" w:cs="Times New Roman"/>
          <w:b w:val="0"/>
          <w:i w:val="0"/>
          <w:color w:val="000000"/>
          <w:sz w:val="26"/>
        </w:rPr>
        <w:t>, Oxford University Press,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[58] Nguyen Huu Xuyen (2024), “Intellectual property management to serve the innovation activities of Vietnam's enterprise”, </w:t>
      </w:r>
      <w:r>
        <w:rPr>
          <w:rFonts w:ascii="Times New Roman" w:hAnsi="Times New Roman" w:eastAsia="Times New Roman" w:cs="Times New Roman"/>
          <w:b w:val="0"/>
          <w:i/>
          <w:color w:val="000000"/>
          <w:sz w:val="26"/>
        </w:rPr>
        <w:t>European Science Review</w:t>
      </w:r>
      <w:r>
        <w:rPr>
          <w:rFonts w:ascii="Times New Roman" w:hAnsi="Times New Roman" w:eastAsia="Times New Roman" w:cs="Times New Roman"/>
          <w:b w:val="0"/>
          <w:i w:val="0"/>
          <w:color w:val="000000"/>
          <w:sz w:val="26"/>
        </w:rPr>
        <w:t>, (5-6), 18-23.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[59] North D.C. (1990), </w:t>
      </w:r>
      <w:r>
        <w:rPr>
          <w:rFonts w:ascii="Times New Roman" w:hAnsi="Times New Roman" w:eastAsia="Times New Roman" w:cs="Times New Roman"/>
          <w:b w:val="0"/>
          <w:i/>
          <w:color w:val="000000"/>
          <w:sz w:val="26"/>
        </w:rPr>
        <w:t>Institutions, Institutional Change and Economic Performance</w:t>
      </w:r>
      <w:r>
        <w:rPr>
          <w:rFonts w:ascii="Times New Roman" w:hAnsi="Times New Roman" w:eastAsia="Times New Roman" w:cs="Times New Roman"/>
          <w:b w:val="0"/>
          <w:i w:val="0"/>
          <w:color w:val="000000"/>
          <w:sz w:val="26"/>
        </w:rPr>
        <w:t>, Cambridge University Press, Cambridge.</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[60] Office of the Inter-Ministerial Joint Conference on the Implementation of the National Intellectual Property Strategy (2026), 《2026年知识产权强国建设推进计划》 [Kế hoạch thúc đẩy xây dựng cường quốc sở hữu trí tuệ năm 2026], Beijing.</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[61] Republic of Korea (2007), </w:t>
      </w:r>
      <w:r>
        <w:rPr>
          <w:rFonts w:ascii="Times New Roman" w:hAnsi="Times New Roman" w:eastAsia="Times New Roman" w:cs="Times New Roman"/>
          <w:b w:val="0"/>
          <w:i/>
          <w:color w:val="000000"/>
          <w:sz w:val="26"/>
        </w:rPr>
        <w:t>Invention Promotion Act</w:t>
      </w:r>
      <w:r>
        <w:rPr>
          <w:rFonts w:ascii="Times New Roman" w:hAnsi="Times New Roman" w:eastAsia="Times New Roman" w:cs="Times New Roman"/>
          <w:b w:val="0"/>
          <w:i w:val="0"/>
          <w:color w:val="000000"/>
          <w:sz w:val="26"/>
        </w:rPr>
        <w:t xml:space="preserve"> (wholly amended by Act No. 8357, 11/4/2007, as amended), English translation.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[62] Republic of Korea (2011), </w:t>
      </w:r>
      <w:r>
        <w:rPr>
          <w:rFonts w:ascii="Times New Roman" w:hAnsi="Times New Roman" w:eastAsia="Times New Roman" w:cs="Times New Roman"/>
          <w:b w:val="0"/>
          <w:i/>
          <w:color w:val="000000"/>
          <w:sz w:val="26"/>
        </w:rPr>
        <w:t>Framework Act on Intellectual Property</w:t>
      </w:r>
      <w:r>
        <w:rPr>
          <w:rFonts w:ascii="Times New Roman" w:hAnsi="Times New Roman" w:eastAsia="Times New Roman" w:cs="Times New Roman"/>
          <w:b w:val="0"/>
          <w:i w:val="0"/>
          <w:color w:val="000000"/>
          <w:sz w:val="26"/>
        </w:rPr>
        <w:t xml:space="preserve"> (Act No. 10629, 19/5/2011).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[63] Shapiro C., Varian H.R. (1999), </w:t>
      </w:r>
      <w:r>
        <w:rPr>
          <w:rFonts w:ascii="Times New Roman" w:hAnsi="Times New Roman" w:eastAsia="Times New Roman" w:cs="Times New Roman"/>
          <w:b w:val="0"/>
          <w:i/>
          <w:color w:val="000000"/>
          <w:sz w:val="26"/>
        </w:rPr>
        <w:t>Information Rules: A Strategic Guide to the Network Economy</w:t>
      </w:r>
      <w:r>
        <w:rPr>
          <w:rFonts w:ascii="Times New Roman" w:hAnsi="Times New Roman" w:eastAsia="Times New Roman" w:cs="Times New Roman"/>
          <w:b w:val="0"/>
          <w:i w:val="0"/>
          <w:color w:val="000000"/>
          <w:sz w:val="26"/>
        </w:rPr>
        <w:t>, Harvard Business School Press, Boston.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[64] Siegel D.S., Waldman D., Link A. (2003), “Assessing the impact of organizational practices on the relative productivity of university technology transfer offices: An exploratory study”,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32(1), 27-48.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[65] Siegel D.S., Veugelers R., Wright M. (2007), “Technology transfer offices and commercialization of university intellectual property: Performance and policy implications”, </w:t>
      </w:r>
      <w:r>
        <w:rPr>
          <w:rFonts w:ascii="Times New Roman" w:hAnsi="Times New Roman" w:eastAsia="Times New Roman" w:cs="Times New Roman"/>
          <w:b w:val="0"/>
          <w:i/>
          <w:color w:val="000000"/>
          <w:sz w:val="26"/>
        </w:rPr>
        <w:t>Oxford Review of Economic Policy</w:t>
      </w:r>
      <w:r>
        <w:rPr>
          <w:rFonts w:ascii="Times New Roman" w:hAnsi="Times New Roman" w:eastAsia="Times New Roman" w:cs="Times New Roman"/>
          <w:b w:val="0"/>
          <w:i w:val="0"/>
          <w:color w:val="000000"/>
          <w:sz w:val="26"/>
        </w:rPr>
        <w:t>, 23(4), 640-660.</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[66] Tapscott D. (1996),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McGraw-Hill,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[67] Teece D.J. (1986), “Profiting from technological innovation: Implications for integration, collaboration, licensing and public policy”,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15(6), 285-305.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[68] UNCTAD (2019), </w:t>
      </w:r>
      <w:r>
        <w:rPr>
          <w:rFonts w:ascii="Times New Roman" w:hAnsi="Times New Roman" w:eastAsia="Times New Roman" w:cs="Times New Roman"/>
          <w:b w:val="0"/>
          <w:i/>
          <w:color w:val="000000"/>
          <w:sz w:val="26"/>
        </w:rPr>
        <w:t>Digital Economy Report 2019: Value Creation and Capture: Implications for Developing Countries</w:t>
      </w:r>
      <w:r>
        <w:rPr>
          <w:rFonts w:ascii="Times New Roman" w:hAnsi="Times New Roman" w:eastAsia="Times New Roman" w:cs="Times New Roman"/>
          <w:b w:val="0"/>
          <w:i w:val="0"/>
          <w:color w:val="000000"/>
          <w:sz w:val="26"/>
        </w:rPr>
        <w:t>, United Nations, New York and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[69] UNCTAD (2024), </w:t>
      </w:r>
      <w:r>
        <w:rPr>
          <w:rFonts w:ascii="Times New Roman" w:hAnsi="Times New Roman" w:eastAsia="Times New Roman" w:cs="Times New Roman"/>
          <w:b w:val="0"/>
          <w:i/>
          <w:color w:val="000000"/>
          <w:sz w:val="26"/>
        </w:rPr>
        <w:t>K-Content Goes Global: How Government Support and Copyright Policy Fuelled the Republic of Korea's Creative Economy</w:t>
      </w:r>
      <w:r>
        <w:rPr>
          <w:rFonts w:ascii="Times New Roman" w:hAnsi="Times New Roman" w:eastAsia="Times New Roman" w:cs="Times New Roman"/>
          <w:b w:val="0"/>
          <w:i w:val="0"/>
          <w:color w:val="000000"/>
          <w:sz w:val="26"/>
        </w:rPr>
        <w:t>, United Nations,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[70] World Intellectual Property Organization (2020), </w:t>
      </w:r>
      <w:r>
        <w:rPr>
          <w:rFonts w:ascii="Times New Roman" w:hAnsi="Times New Roman" w:eastAsia="Times New Roman" w:cs="Times New Roman"/>
          <w:b w:val="0"/>
          <w:i/>
          <w:color w:val="000000"/>
          <w:sz w:val="26"/>
        </w:rPr>
        <w:t>What is Intellectual Property?</w:t>
      </w:r>
      <w:r>
        <w:rPr>
          <w:rFonts w:ascii="Times New Roman" w:hAnsi="Times New Roman" w:eastAsia="Times New Roman" w:cs="Times New Roman"/>
          <w:b w:val="0"/>
          <w:i w:val="0"/>
          <w:color w:val="000000"/>
          <w:sz w:val="26"/>
        </w:rPr>
        <w:t>, WIPO Publication No. 450E/20,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[71] World Intellectual Property Organization (2021), </w:t>
      </w:r>
      <w:r>
        <w:rPr>
          <w:rFonts w:ascii="Times New Roman" w:hAnsi="Times New Roman" w:eastAsia="Times New Roman" w:cs="Times New Roman"/>
          <w:b w:val="0"/>
          <w:i/>
          <w:color w:val="000000"/>
          <w:sz w:val="26"/>
        </w:rPr>
        <w:t>Unlocking IP-backed Financing: Country Perspectives, Singapore's Journey</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[72] World Intellectual Property Organization (2023), </w:t>
      </w:r>
      <w:r>
        <w:rPr>
          <w:rFonts w:ascii="Times New Roman" w:hAnsi="Times New Roman" w:eastAsia="Times New Roman" w:cs="Times New Roman"/>
          <w:b w:val="0"/>
          <w:i/>
          <w:color w:val="000000"/>
          <w:sz w:val="26"/>
        </w:rPr>
        <w:t>Unlocking IP-backed Financing: Country Perspectives, China's Journey</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[73] World Intellectual Property Organization, Luiss Business School (2024),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[74] World Intellectual Property Organization (2024), </w:t>
      </w:r>
      <w:r>
        <w:rPr>
          <w:rFonts w:ascii="Times New Roman" w:hAnsi="Times New Roman" w:eastAsia="Times New Roman" w:cs="Times New Roman"/>
          <w:b w:val="0"/>
          <w:i/>
          <w:color w:val="000000"/>
          <w:sz w:val="26"/>
        </w:rPr>
        <w:t>Models of Intellectual Property Governance and Administration</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[75] World Intellectual Property Organization (2025), </w:t>
      </w:r>
      <w:r>
        <w:rPr>
          <w:rFonts w:ascii="Times New Roman" w:hAnsi="Times New Roman" w:eastAsia="Times New Roman" w:cs="Times New Roman"/>
          <w:b w:val="0"/>
          <w:i/>
          <w:color w:val="000000"/>
          <w:sz w:val="26"/>
        </w:rPr>
        <w:t>Global Innovation Index 2025: Innovation at a Crossroads</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[76] World Intellectual Property Organization (2025), </w:t>
      </w:r>
      <w:r>
        <w:rPr>
          <w:rFonts w:ascii="Times New Roman" w:hAnsi="Times New Roman" w:eastAsia="Times New Roman" w:cs="Times New Roman"/>
          <w:b w:val="0"/>
          <w:i/>
          <w:color w:val="000000"/>
          <w:sz w:val="26"/>
        </w:rPr>
        <w:t>WIPO Director General Congratulates Republic of Korea on Newly Established Ministry of Intellectual Property</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[77] World Intellectual Property Organization (2026),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[78] World Trade Organization (1994), </w:t>
      </w:r>
      <w:r>
        <w:rPr>
          <w:rFonts w:ascii="Times New Roman" w:hAnsi="Times New Roman" w:eastAsia="Times New Roman" w:cs="Times New Roman"/>
          <w:b w:val="0"/>
          <w:i/>
          <w:color w:val="000000"/>
          <w:sz w:val="26"/>
        </w:rPr>
        <w:t>Agreement on Trade-Related Aspects of Intellectual Property Rights</w:t>
      </w:r>
      <w:r>
        <w:rPr>
          <w:rFonts w:ascii="Times New Roman" w:hAnsi="Times New Roman" w:eastAsia="Times New Roman" w:cs="Times New Roman"/>
          <w:b w:val="0"/>
          <w:i w:val="0"/>
          <w:color w:val="000000"/>
          <w:sz w:val="26"/>
        </w:rPr>
        <w:t xml:space="preserve"> (as amended by the 2005 Protocol Amending the TRIPS Agreement), Annex 1C, Marrakesh Agreement Establishing the World Trade Organization, WTO, Geneva.</w:t>
      </w:r>
    </w:p>
    <w:sectPr w:rsidR="00FC693F" w:rsidRPr="0006063C" w:rsidSect="00034616">
      <w:headerReference w:type="default" r:id="rId10"/>
      <w:pgSz w:w="11906" w:h="16838"/>
      <w:pgMar w:top="1984" w:right="1134" w:bottom="1701" w:left="1984" w:header="720" w:footer="720"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26"/>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both"/>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both"/>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ind w:firstLine="0"/>
      <w:jc w:val="both"/>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bang">
    <w:name w:val="Chu thich hinh bang"/>
    <w:basedOn w:val="Normal"/>
    <w:pPr>
      <w:jc w:val="center"/>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